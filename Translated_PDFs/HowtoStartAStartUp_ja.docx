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body>
    <w:p>
      <w:pPr>
        <w:autoSpaceDN w:val="0"/>
        <w:autoSpaceDE w:val="0"/>
        <w:widowControl/>
        <w:spacing w:after="500" w:before="0" w:line="220" w:lineRule="exact"/>
        <w:ind w:left="0" w:right="0"/>
      </w:pPr>
    </w:p>
    <w:p>
      <w:pPr>
        <w:autoSpaceDN w:val="0"/>
        <w:autoSpaceDE w:val="0"/>
        <w:widowControl/>
        <w:spacing w:after="0" w:before="10" w:line="246" w:lineRule="exact"/>
        <w:ind w:firstLine="0" w:left="0" w:right="0"/>
        <w:jc w:val="left"/>
      </w:pPr>
      <w:r>
        <w:rPr>
          <w:rFonts w:ascii="Helvetica" w:eastAsia="Helvetica" w:hAnsi="Helvetica"/>
          <w:b w:val="0"/>
          <w:i w:val="0"/>
          <w:color w:val="424242"/>
          <w:sz w:val="22"/>
        </w:rPr>
        <w:t>本日のレクチャーに飛び込む前に、何人かの質問に答えてもらいたいと思っていました。</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432"/>
        <w:jc w:val="left"/>
      </w:pPr>
      <w:r>
        <w:rPr>
          <w:rFonts w:ascii="Helvetica" w:eastAsia="Helvetica" w:hAnsi="Helvetica"/>
          <w:b w:val="0"/>
          <w:i w:val="0"/>
          <w:color w:val="424242"/>
          <w:sz w:val="22"/>
        </w:rPr>
        <w:t>最後の講義について、時間がなかった。 そこで、私たちが何かについて疑問を抱いているなら</w:t>
      </w:r>
      <w:r>
        <w:rPr>
          <w:rFonts w:ascii="Helvetica" w:eastAsia="Helvetica" w:hAnsi="Helvetica"/>
          <w:b w:val="0"/>
          <w:i w:val="0"/>
          <w:color w:val="424242"/>
          <w:sz w:val="22"/>
        </w:rPr>
        <w:t xml:space="preserve"> </w:t>
      </w:r>
      <w:r>
        <w:rPr>
          <w:rFonts w:ascii="Helvetica" w:eastAsia="Helvetica" w:hAnsi="Helvetica"/>
          <w:b w:val="0"/>
          <w:i w:val="0"/>
          <w:color w:val="424242"/>
          <w:sz w:val="22"/>
        </w:rPr>
        <w:t>最後までカバーして、お答えします。</w:t>
      </w:r>
      <w:r>
        <w:rPr>
          <w:rFonts w:ascii="Helvetica" w:eastAsia="Helvetica" w:hAnsi="Helvetica"/>
          <w:b w:val="0"/>
          <w:i w:val="0"/>
          <w:color w:val="424242"/>
          <w:sz w:val="22"/>
        </w:rPr>
        <w:t xml:space="preserve"> </w:t>
      </w:r>
    </w:p>
    <w:p>
      <w:pPr>
        <w:autoSpaceDN w:val="0"/>
        <w:autoSpaceDE w:val="0"/>
        <w:widowControl/>
        <w:spacing w:after="0" w:before="242" w:line="304" w:lineRule="exact"/>
        <w:ind w:firstLine="0" w:left="0" w:right="0"/>
        <w:jc w:val="left"/>
      </w:pPr>
      <w:r>
        <w:rPr>
          <w:rFonts w:ascii="Helvetica" w:eastAsia="Helvetica" w:hAnsi="Helvetica"/>
          <w:b w:val="0"/>
          <w:i w:val="0"/>
          <w:color w:val="424242"/>
          <w:sz w:val="22"/>
        </w:rPr>
        <w:t>Q: 市場が成長率が速いかどうか、また次の10年間を識別する方法か。</w:t>
      </w:r>
      <w:r>
        <w:rPr>
          <w:rFonts w:ascii="Helvetica" w:eastAsia="Helvetica" w:hAnsi="Helvetica"/>
          <w:b w:val="0"/>
          <w:i w:val="0"/>
          <w:color w:val="424242"/>
          <w:sz w:val="22"/>
        </w:rPr>
        <w:t xml:space="preserve"> </w:t>
      </w:r>
    </w:p>
    <w:p>
      <w:pPr>
        <w:autoSpaceDN w:val="0"/>
        <w:autoSpaceDE w:val="0"/>
        <w:widowControl/>
        <w:spacing w:after="0" w:before="272" w:line="274" w:lineRule="exact"/>
        <w:ind w:firstLine="0" w:left="0" w:right="288"/>
        <w:jc w:val="left"/>
      </w:pPr>
      <w:r>
        <w:rPr>
          <w:rFonts w:ascii="Helvetica" w:eastAsia="Helvetica" w:hAnsi="Helvetica"/>
          <w:b w:val="0"/>
          <w:i w:val="0"/>
          <w:color w:val="424242"/>
          <w:sz w:val="22"/>
        </w:rPr>
        <w:t>A:</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9" w:history="1">
          <w:r>
            <w:rPr>
              <w:rStyle w:val="Hyperlink"/>
            </w:rPr>
            <w:t>この良いニュースは、これは大きな利点の学生の1つです</w:t>
          </w:r>
        </w:hyperlink>
      </w:r>
      <w:r>
        <w:rPr>
          <w:rFonts w:ascii="Helvetica" w:eastAsia="Helvetica" w:hAnsi="Helvetica"/>
          <w:b w:val="0"/>
          <w:i w:val="0"/>
          <w:color w:val="424242"/>
          <w:sz w:val="22"/>
        </w:rPr>
        <w:hyperlink r:id="rId9" w:history="1">
          <w:r>
            <w:rPr>
              <w:rStyle w:val="Hyperlink"/>
            </w:rPr>
            <w:t>お問い合わせ</w:t>
          </w:r>
        </w:hyperlink>
      </w:r>
      <w:r>
        <w:rPr>
          <w:rFonts w:ascii="Helvetica" w:eastAsia="Helvetica" w:hAnsi="Helvetica"/>
          <w:b w:val="0"/>
          <w:i w:val="0"/>
          <w:color w:val="424242"/>
          <w:sz w:val="22"/>
        </w:rPr>
        <w:t xml:space="preserve">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あなたの本能を信頼してください。 </w:t>
      </w:r>
      <w:r>
        <w:rPr>
          <w:rFonts w:ascii="Helvetica" w:eastAsia="Helvetica" w:hAnsi="Helvetica"/>
          <w:b w:val="0"/>
          <w:i w:val="0"/>
          <w:color w:val="424242"/>
          <w:sz w:val="22"/>
          <w:u w:val="single"/>
        </w:rPr>
        <w:hyperlink r:id="rId10" w:history="1">
          <w:r>
            <w:rPr>
              <w:rStyle w:val="Hyperlink"/>
            </w:rPr>
            <w:t>高齢者は基本的に技術を推測する必要があります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若者が利用しています。 しかし、あなたが何をやっているのか、あなたの友達が何をしているかを見ることができます </w:t>
      </w:r>
      <w:r>
        <w:rPr>
          <w:rFonts w:ascii="Helvetica" w:eastAsia="Helvetica" w:hAnsi="Helvetica"/>
          <w:b w:val="0"/>
          <w:i w:val="0"/>
          <w:color w:val="424242"/>
          <w:sz w:val="22"/>
        </w:rPr>
        <w:t>あなたがほとんど確かにあなたよりも古い誰かよりも良い本能を持っています。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そしてそう</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これに対する答えは、あなたの本能を信頼するだけです, あなたがより多くをやっていることを考える, 考えます </w:t>
      </w:r>
      <w:r>
        <w:rPr>
          <w:rFonts w:ascii="Helvetica" w:eastAsia="Helvetica" w:hAnsi="Helvetica"/>
          <w:b w:val="0"/>
          <w:i w:val="0"/>
          <w:color w:val="424242"/>
          <w:sz w:val="22"/>
          <w:u w:val="single"/>
        </w:rPr>
        <w:hyperlink r:id="rId11" w:history="1">
          <w:r>
            <w:rPr>
              <w:rStyle w:val="Hyperlink"/>
            </w:rPr>
            <w:t>あなたが使用しているもの</w:t>
          </w:r>
        </w:hyperlink>
      </w:r>
      <w:r>
        <w:rPr>
          <w:rFonts w:ascii="Helvetica" w:eastAsia="Helvetica" w:hAnsi="Helvetica"/>
          <w:b w:val="0"/>
          <w:i w:val="0"/>
          <w:color w:val="424242"/>
          <w:sz w:val="22"/>
        </w:rPr>
        <w:hyperlink r:id="rId11" w:history="1">
          <w:r>
            <w:rPr>
              <w:rStyle w:val="Hyperlink"/>
            </w:rPr>
            <w:t>,</w:t>
          </w:r>
        </w:hyperlink>
      </w:r>
      <w:r>
        <w:rPr>
          <w:rFonts w:ascii="Helvetica" w:eastAsia="Helvetica" w:hAnsi="Helvetica"/>
          <w:b w:val="0"/>
          <w:i w:val="0"/>
          <w:color w:val="424242"/>
          <w:sz w:val="22"/>
        </w:rPr>
        <w:t xml:space="preserve"> あなたの年齢が使用している人を見るもの、それはほとんど確かにあります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未来。</w:t>
      </w:r>
      <w:r>
        <w:rPr>
          <w:rFonts w:ascii="Helvetica" w:eastAsia="Helvetica" w:hAnsi="Helvetica"/>
          <w:b w:val="0"/>
          <w:i w:val="0"/>
          <w:color w:val="424242"/>
          <w:sz w:val="22"/>
          <w:u w:val="single"/>
        </w:rPr>
        <w:t xml:space="preserve"> </w:t>
      </w:r>
    </w:p>
    <w:p>
      <w:pPr>
        <w:autoSpaceDN w:val="0"/>
        <w:autoSpaceDE w:val="0"/>
        <w:widowControl/>
        <w:spacing w:after="0" w:before="244" w:line="304" w:lineRule="exact"/>
        <w:ind w:firstLine="0" w:left="0" w:right="0"/>
        <w:jc w:val="left"/>
      </w:pPr>
      <w:r>
        <w:rPr>
          <w:rFonts w:ascii="Helvetica" w:eastAsia="Helvetica" w:hAnsi="Helvetica"/>
          <w:b w:val="0"/>
          <w:i w:val="0"/>
          <w:color w:val="424242"/>
          <w:sz w:val="22"/>
        </w:rPr>
        <w:t>さて、先週の講義ではもう1つの質問が始まります。</w:t>
      </w:r>
      <w:r>
        <w:rPr>
          <w:rFonts w:ascii="Helvetica" w:eastAsia="Helvetica" w:hAnsi="Helvetica"/>
          <w:b w:val="0"/>
          <w:i w:val="0"/>
          <w:color w:val="424242"/>
          <w:sz w:val="22"/>
        </w:rPr>
        <w:t xml:space="preserve"> </w:t>
      </w:r>
    </w:p>
    <w:p>
      <w:pPr>
        <w:autoSpaceDN w:val="0"/>
        <w:autoSpaceDE w:val="0"/>
        <w:widowControl/>
        <w:spacing w:after="0" w:before="240" w:line="304" w:lineRule="exact"/>
        <w:ind w:firstLine="0" w:left="0" w:right="0"/>
        <w:jc w:val="left"/>
      </w:pPr>
      <w:r>
        <w:rPr>
          <w:rFonts w:ascii="Helvetica" w:eastAsia="Helvetica" w:hAnsi="Helvetica"/>
          <w:b w:val="0"/>
          <w:i w:val="0"/>
          <w:color w:val="424242"/>
          <w:sz w:val="22"/>
        </w:rPr>
        <w:t>Q: 方法</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12" w:history="1">
          <w:r>
            <w:rPr>
              <w:rStyle w:val="Hyperlink"/>
            </w:rPr>
            <w:t>バーンアウトに対処する</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生産的であり、生産的でありながら、生産的なままである。</w:t>
      </w:r>
      <w:r>
        <w:rPr>
          <w:rFonts w:ascii="Helvetica" w:eastAsia="Helvetica" w:hAnsi="Helvetica"/>
          <w:b w:val="0"/>
          <w:i w:val="0"/>
          <w:color w:val="424242"/>
          <w:sz w:val="22"/>
        </w:rPr>
        <w:t xml:space="preserve"> </w:t>
      </w:r>
    </w:p>
    <w:p>
      <w:pPr>
        <w:autoSpaceDN w:val="0"/>
        <w:autoSpaceDE w:val="0"/>
        <w:widowControl/>
        <w:spacing w:after="0" w:before="276" w:line="272" w:lineRule="exact"/>
        <w:ind w:firstLine="0" w:left="0" w:right="0"/>
        <w:jc w:val="left"/>
      </w:pPr>
      <w:r>
        <w:rPr>
          <w:rFonts w:ascii="Helvetica" w:eastAsia="Helvetica" w:hAnsi="Helvetica"/>
          <w:b w:val="0"/>
          <w:i w:val="0"/>
          <w:color w:val="424242"/>
          <w:sz w:val="22"/>
        </w:rPr>
        <w:t>A: これに対する答えは、それが吸うだけで、あなたが行くままです。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t>できる学生とは違って</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t>手を投げる</w:t>
      </w:r>
      <w:r>
        <w:rPr>
          <w:rFonts w:ascii="Helvetica" w:eastAsia="Helvetica" w:hAnsi="Helvetica"/>
          <w:b w:val="0"/>
          <w:i w:val="0"/>
          <w:color w:val="424242"/>
          <w:sz w:val="22"/>
        </w:rPr>
        <w:t xml:space="preserve"> </w:t>
      </w:r>
      <w:r>
        <w:rPr>
          <w:rFonts w:ascii="Helvetica" w:eastAsia="Helvetica" w:hAnsi="Helvetica"/>
          <w:b w:val="0"/>
          <w:i w:val="0"/>
          <w:color w:val="424242"/>
          <w:sz w:val="22"/>
        </w:rPr>
        <w:t>私は本当に燃えていると私はちょうど悪い成績を得るつもりだ知っていると言う</w:t>
      </w:r>
      <w:r>
        <w:rPr>
          <w:rFonts w:ascii="Helvetica" w:eastAsia="Helvetica" w:hAnsi="Helvetica"/>
          <w:b w:val="0"/>
          <w:i w:val="0"/>
          <w:color w:val="424242"/>
          <w:sz w:val="22"/>
        </w:rPr>
        <w:t xml:space="preserve"> </w:t>
      </w:r>
      <w:r>
        <w:rPr>
          <w:rFonts w:ascii="Helvetica" w:eastAsia="Helvetica" w:hAnsi="Helvetica"/>
          <w:b w:val="0"/>
          <w:i w:val="0"/>
          <w:color w:val="424242"/>
          <w:sz w:val="22"/>
        </w:rPr>
        <w:t>この四半期、スタートアップの実行に関するハードな部分の1つは、それが本当の人生であり、あなただけのものでなければなりません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正式なアドバイスは、休暇に行くことであり、それは創設者のために働くことはありません。</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13" w:history="1">
          <w:r>
            <w:rPr>
              <w:rStyle w:val="Hyperlink"/>
            </w:rPr>
            <w:t>お問い合わせ</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理解が非常に困難であるこの方法ですべての消費の並べ替え。</w:t>
      </w:r>
      <w:r>
        <w:rPr>
          <w:rFonts w:ascii="Helvetica" w:eastAsia="Helvetica" w:hAnsi="Helvetica"/>
          <w:b w:val="0"/>
          <w:i w:val="0"/>
          <w:color w:val="424242"/>
          <w:sz w:val="22"/>
        </w:rPr>
        <w:t xml:space="preserve"> </w:t>
      </w:r>
    </w:p>
    <w:p>
      <w:pPr>
        <w:autoSpaceDN w:val="0"/>
        <w:autoSpaceDE w:val="0"/>
        <w:widowControl/>
        <w:spacing w:after="0" w:before="272" w:line="272" w:lineRule="exact"/>
        <w:ind w:firstLine="0" w:left="0" w:right="0"/>
        <w:jc w:val="left"/>
      </w:pPr>
      <w:r>
        <w:rPr>
          <w:rFonts w:ascii="Helvetica" w:eastAsia="Helvetica" w:hAnsi="Helvetica"/>
          <w:b w:val="0"/>
          <w:i w:val="0"/>
          <w:color w:val="424242"/>
          <w:sz w:val="22"/>
          <w:u w:val="single"/>
        </w:rPr>
        <w:hyperlink r:id="rId14" w:history="1">
          <w:r>
            <w:rPr>
              <w:rStyle w:val="Hyperlink"/>
            </w:rPr>
            <w:t>だから、あなたが何をしているのは、あなただけの行くままです.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あなたは人々に依存しています、それは本当に重要です、創設者</w:t>
      </w:r>
      <w:r>
        <w:rPr>
          <w:rFonts w:ascii="Helvetica" w:eastAsia="Helvetica" w:hAnsi="Helvetica"/>
          <w:b w:val="0"/>
          <w:i w:val="0"/>
          <w:color w:val="424242"/>
          <w:sz w:val="22"/>
        </w:rPr>
        <w:t xml:space="preserve"> </w:t>
      </w:r>
      <w:r>
        <w:rPr>
          <w:rFonts w:ascii="Helvetica" w:eastAsia="Helvetica" w:hAnsi="Helvetica"/>
          <w:b w:val="0"/>
          <w:i w:val="0"/>
          <w:color w:val="424242"/>
          <w:sz w:val="22"/>
        </w:rPr>
        <w:t>うつ病は深刻なことであり、あなたはサポートネットワークを持っている必要があります。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15" w:history="1">
          <w:r>
            <w:rPr>
              <w:rStyle w:val="Hyperlink"/>
            </w:rPr>
            <w:t>しかし、火を通る方法</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15" w:history="1">
          <w:r>
            <w:rPr>
              <w:rStyle w:val="Hyperlink"/>
            </w:rPr>
            <w:t>問題に対処するのは、問題が起こっていることに対処するためだけです。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15" w:history="1">
          <w:r>
            <w:rPr>
              <w:rStyle w:val="Hyperlink"/>
            </w:rPr>
            <w:t>最終的には良い感じです。</w:t>
          </w:r>
        </w:hyperlink>
      </w:r>
      <w:r>
        <w:rPr>
          <w:rFonts w:ascii="Helvetica" w:eastAsia="Helvetica" w:hAnsi="Helvetica"/>
          <w:b w:val="0"/>
          <w:i w:val="0"/>
          <w:color w:val="424242"/>
          <w:sz w:val="22"/>
          <w:u w:val="single"/>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最後の講義では、アイデアと製品について説明し、取得しないと強調したい</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144"/>
        <w:jc w:val="left"/>
      </w:pPr>
      <w:r>
        <w:rPr>
          <w:rFonts w:ascii="Helvetica" w:eastAsia="Helvetica" w:hAnsi="Helvetica"/>
          <w:b w:val="0"/>
          <w:i w:val="0"/>
          <w:color w:val="424242"/>
          <w:sz w:val="22"/>
        </w:rPr>
        <w:t>この残りの部分のどれもあなたを救うつもりです。 今日は、どのようにしておられるかについて話します。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雇用と実行方法。 うまくいけば、あなたが雇う人々を実行しません。 時々。</w:t>
      </w:r>
      <w:r>
        <w:rPr>
          <w:rFonts w:ascii="Helvetica" w:eastAsia="Helvetica" w:hAnsi="Helvetica"/>
          <w:b w:val="0"/>
          <w:i w:val="0"/>
          <w:color w:val="424242"/>
          <w:sz w:val="22"/>
        </w:rPr>
        <w:t xml:space="preserve"> </w:t>
      </w:r>
    </w:p>
    <w:p>
      <w:pPr>
        <w:autoSpaceDN w:val="0"/>
        <w:autoSpaceDE w:val="0"/>
        <w:widowControl/>
        <w:spacing w:after="0" w:before="274" w:line="274" w:lineRule="exact"/>
        <w:ind w:firstLine="0" w:left="0" w:right="144"/>
        <w:jc w:val="left"/>
      </w:pPr>
      <w:r>
        <w:rPr>
          <w:rFonts w:ascii="Helvetica" w:eastAsia="Helvetica" w:hAnsi="Helvetica"/>
          <w:b w:val="0"/>
          <w:i w:val="0"/>
          <w:color w:val="424242"/>
          <w:sz w:val="22"/>
        </w:rPr>
        <w:t>まず、共同創業者の話をしたい。</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16" w:history="1">
          <w:r>
            <w:rPr>
              <w:rStyle w:val="Hyperlink"/>
            </w:rPr>
            <w:t>共同設立者関係は、最も重要なのは、</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会社案内 皆さんは、テンション醸造のために見なければならないと言っています </w:t>
      </w:r>
      <w:r>
        <w:br/>
      </w:r>
      <w:r>
        <w:rPr>
          <w:rFonts w:ascii="Helvetica" w:eastAsia="Helvetica" w:hAnsi="Helvetica"/>
          <w:b w:val="0"/>
          <w:i w:val="0"/>
          <w:color w:val="424242"/>
          <w:sz w:val="22"/>
        </w:rPr>
        <w:t>共同設立者とあなたはすぐに対処しなければならない。 それはYCの真正で確かに</w:t>
      </w:r>
      <w:r>
        <w:rPr>
          <w:rFonts w:ascii="Helvetica" w:eastAsia="Helvetica" w:hAnsi="Helvetica"/>
          <w:b w:val="0"/>
          <w:i w:val="0"/>
          <w:color w:val="424242"/>
          <w:sz w:val="22"/>
        </w:rPr>
        <w:t xml:space="preserve"> </w:t>
      </w:r>
      <w:r>
        <w:rPr>
          <w:rFonts w:ascii="Helvetica" w:eastAsia="Helvetica" w:hAnsi="Helvetica"/>
          <w:b w:val="0"/>
          <w:i w:val="0"/>
          <w:color w:val="424242"/>
          <w:sz w:val="22"/>
        </w:rPr>
        <w:t>ケース,</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17" w:history="1">
          <w:r>
            <w:rPr>
              <w:rStyle w:val="Hyperlink"/>
            </w:rPr>
            <w:t>スタートアップの早期死の1つの原因は、共同創業者の爆発です。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18" w:history="1">
          <w:r>
            <w:rPr>
              <w:rStyle w:val="Hyperlink"/>
            </w:rPr>
            <w:t xml:space="preserve">しかし、いくつか </w:t>
          </w:r>
        </w:hyperlink>
      </w:r>
      <w:r>
        <w:rPr>
          <w:rFonts w:ascii="Helvetica" w:eastAsia="Helvetica" w:hAnsi="Helvetica"/>
          <w:b w:val="0"/>
          <w:i w:val="0"/>
          <w:color w:val="424242"/>
          <w:sz w:val="22"/>
          <w:u w:val="single"/>
        </w:rPr>
        <w:hyperlink r:id="rId18" w:history="1">
          <w:r>
            <w:rPr>
              <w:rStyle w:val="Hyperlink"/>
            </w:rPr>
            <w:t>理由は、多くの人が、より少し重要性をもち、その共同創設者を選ぶのを治療する</w:t>
          </w:r>
        </w:hyperlink>
      </w:r>
      <w:r>
        <w:rPr>
          <w:rFonts w:ascii="Helvetica" w:eastAsia="Helvetica" w:hAnsi="Helvetica"/>
          <w:b w:val="0"/>
          <w:i w:val="0"/>
          <w:color w:val="424242"/>
          <w:sz w:val="22"/>
        </w:rPr>
        <w:t xml:space="preserve"> </w:t>
      </w:r>
      <w:r>
        <w:br/>
      </w:r>
      <w:r>
        <w:rPr>
          <w:rFonts w:ascii="Helvetica" w:eastAsia="Helvetica" w:hAnsi="Helvetica"/>
          <w:b w:val="0"/>
          <w:i w:val="0"/>
          <w:color w:val="424242"/>
          <w:sz w:val="22"/>
        </w:rPr>
        <w:t>リクルート</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hyperlink r:id="rId18" w:history="1">
          <w:r>
            <w:rPr>
              <w:rStyle w:val="Hyperlink"/>
            </w:rPr>
            <w:t>ダイバーシティ</w:t>
          </w:r>
        </w:hyperlink>
      </w:r>
      <w:r>
        <w:rPr>
          <w:rFonts w:ascii="Helvetica" w:eastAsia="Helvetica" w:hAnsi="Helvetica"/>
          <w:b w:val="0"/>
          <w:i w:val="0"/>
          <w:color w:val="424242"/>
          <w:sz w:val="22"/>
        </w:rPr>
        <w:t xml:space="preserve">お問い合わせ これは、あなたの人生で作る最も重要な決定の一つです </w:t>
      </w:r>
      <w:r>
        <w:rPr>
          <w:rFonts w:ascii="Helvetica" w:eastAsia="Helvetica" w:hAnsi="Helvetica"/>
          <w:b w:val="0"/>
          <w:i w:val="0"/>
          <w:color w:val="424242"/>
          <w:sz w:val="22"/>
        </w:rPr>
        <w:hyperlink r:id="rId19" w:history="1">
          <w:r>
            <w:rPr>
              <w:rStyle w:val="Hyperlink"/>
            </w:rPr>
            <w:t>スタートアップや、このような扱いが必要です。</w:t>
          </w:r>
        </w:hyperlink>
      </w:r>
      <w:r>
        <w:rPr>
          <w:rFonts w:ascii="Helvetica" w:eastAsia="Helvetica" w:hAnsi="Helvetica"/>
          <w:b w:val="0"/>
          <w:i w:val="0"/>
          <w:color w:val="424242"/>
          <w:sz w:val="22"/>
        </w:rPr>
        <w:t xml:space="preserve"> </w:t>
      </w:r>
    </w:p>
    <w:p>
      <w:pPr>
        <w:autoSpaceDN w:val="0"/>
        <w:autoSpaceDE w:val="0"/>
        <w:widowControl/>
        <w:spacing w:after="0" w:before="256" w:line="272" w:lineRule="exact"/>
        <w:ind w:firstLine="0" w:left="0" w:right="288"/>
        <w:jc w:val="left"/>
      </w:pPr>
      <w:r>
        <w:rPr>
          <w:rFonts w:ascii="Helvetica" w:eastAsia="Helvetica" w:hAnsi="Helvetica"/>
          <w:b w:val="0"/>
          <w:i w:val="0"/>
          <w:color w:val="424242"/>
          <w:sz w:val="22"/>
        </w:rPr>
        <w:t>そのため、学生は本当に悪いです。 彼らは誰かを選ぶだけです。 こんな感じで、</w:t>
      </w:r>
      <w:r>
        <w:rPr>
          <w:rFonts w:ascii="Helvetica" w:eastAsia="Helvetica" w:hAnsi="Helvetica"/>
          <w:b w:val="0"/>
          <w:i w:val="0"/>
          <w:color w:val="424242"/>
          <w:sz w:val="22"/>
        </w:rPr>
        <w:t xml:space="preserve"> </w:t>
      </w:r>
      <w:r>
        <w:rPr>
          <w:rFonts w:ascii="Helvetica" w:eastAsia="Helvetica" w:hAnsi="Helvetica"/>
          <w:b w:val="0"/>
          <w:i w:val="0"/>
          <w:color w:val="424242"/>
          <w:sz w:val="22"/>
        </w:rPr>
        <w:t>ビジネスを始め、ビジネスを始めたい、スタートアップを一緒にスタートしましょう。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20" w:history="1">
          <w:r>
            <w:rPr>
              <w:rStyle w:val="Hyperlink"/>
            </w:rPr>
            <w:t xml:space="preserve">お問い合わせ </w:t>
          </w:r>
        </w:hyperlink>
      </w:r>
      <w:r>
        <w:rPr>
          <w:rFonts w:ascii="Helvetica" w:eastAsia="Helvetica" w:hAnsi="Helvetica"/>
          <w:b w:val="0"/>
          <w:i w:val="0"/>
          <w:color w:val="424242"/>
          <w:sz w:val="22"/>
        </w:rPr>
        <w:t xml:space="preserve">これらの共同創設者です 日付 あなたが好きなもの, 私は共同創設者を探しています, 私たちはそうではありません </w:t>
      </w:r>
      <w:r>
        <w:rPr>
          <w:rFonts w:ascii="Helvetica" w:eastAsia="Helvetica" w:hAnsi="Helvetica"/>
          <w:b w:val="0"/>
          <w:i w:val="0"/>
          <w:color w:val="424242"/>
          <w:sz w:val="22"/>
          <w:u w:val="single"/>
        </w:rPr>
        <w:hyperlink r:id="rId21" w:history="1">
          <w:r>
            <w:rPr>
              <w:rStyle w:val="Hyperlink"/>
            </w:rPr>
            <w:t>お互いを本当に知っている、会社を始めよう</w:t>
          </w:r>
        </w:hyperlink>
      </w:r>
      <w:r>
        <w:rPr>
          <w:rFonts w:ascii="Helvetica" w:eastAsia="Helvetica" w:hAnsi="Helvetica"/>
          <w:b w:val="0"/>
          <w:i w:val="0"/>
          <w:color w:val="424242"/>
          <w:sz w:val="22"/>
        </w:rPr>
        <w:hyperlink r:id="rId21" w:history="1">
          <w:r>
            <w:rPr>
              <w:rStyle w:val="Hyperlink"/>
            </w:rPr>
            <w:t>お問い合わせ</w:t>
          </w:r>
        </w:hyperlink>
      </w:r>
      <w:r>
        <w:rPr>
          <w:rFonts w:ascii="Helvetica" w:eastAsia="Helvetica" w:hAnsi="Helvetica"/>
          <w:b w:val="0"/>
          <w:i w:val="0"/>
          <w:color w:val="424242"/>
          <w:sz w:val="22"/>
        </w:rPr>
        <w:t xml:space="preserve"> そして、これは、クレイジーです。 決して雇用しません</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288"/>
        <w:jc w:val="left"/>
      </w:pPr>
      <w:r>
        <w:rPr>
          <w:rFonts w:ascii="Helvetica" w:eastAsia="Helvetica" w:hAnsi="Helvetica"/>
          <w:b w:val="0"/>
          <w:i w:val="0"/>
          <w:color w:val="424242"/>
          <w:sz w:val="22"/>
        </w:rPr>
        <w:t>このようにして、ビジネスパートナーを選ぶことを望んでいる人がいます。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本当に悪いです。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22" w:history="1">
          <w:r>
            <w:rPr>
              <w:rStyle w:val="Hyperlink"/>
            </w:rPr>
            <w:t>ランダムな共同創設者を選ぶか、またはあなたがしない誰かを選ぶ</w:t>
          </w:r>
        </w:hyperlink>
      </w:r>
      <w:r>
        <w:rPr>
          <w:rFonts w:ascii="Helvetica" w:eastAsia="Helvetica" w:hAnsi="Helvetica"/>
          <w:b w:val="0"/>
          <w:i w:val="0"/>
          <w:color w:val="424242"/>
          <w:sz w:val="22"/>
        </w:rPr>
        <w:t xml:space="preserve"> </w:t>
      </w:r>
    </w:p>
    <w:p>
      <w:pPr>
        <w:sectPr>
          <w:pgSz w:h="15840" w:w="12240"/>
          <w:pgMar w:bottom="782" w:footer="720" w:gutter="0" w:header="720" w:left="1440" w:right="1358" w:top="720"/>
          <w:cols/>
          <w:docGrid w:linePitch="360"/>
        </w:sectPr>
      </w:pPr>
    </w:p>
    <w:p>
      <w:pPr>
        <w:autoSpaceDN w:val="0"/>
        <w:autoSpaceDE w:val="0"/>
        <w:widowControl/>
        <w:spacing w:after="496" w:before="0" w:line="220" w:lineRule="exact"/>
        <w:ind w:left="0" w:right="0"/>
      </w:pPr>
    </w:p>
    <w:p>
      <w:pPr>
        <w:autoSpaceDN w:val="0"/>
        <w:autoSpaceDE w:val="0"/>
        <w:widowControl/>
        <w:spacing w:after="0" w:before="0" w:line="274" w:lineRule="exact"/>
        <w:ind w:firstLine="0" w:left="0" w:right="0"/>
        <w:jc w:val="left"/>
      </w:pPr>
      <w:r>
        <w:rPr>
          <w:rFonts w:ascii="Helvetica" w:eastAsia="Helvetica" w:hAnsi="Helvetica"/>
          <w:b w:val="0"/>
          <w:i w:val="0"/>
          <w:color w:val="424242"/>
          <w:sz w:val="22"/>
          <w:u w:val="single"/>
        </w:rPr>
        <w:hyperlink r:id="rId22" w:history="1">
          <w:r>
            <w:rPr>
              <w:rStyle w:val="Hyperlink"/>
            </w:rPr>
            <w:t>歴史が長いので、友達ではない人を選んでください。</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間違って行く, あなたは一緒に結合するために、この種の過去の歴史を持っています, 通常、災害で終わる.</w:t>
      </w:r>
      <w:r>
        <w:rPr>
          <w:rFonts w:ascii="Helvetica" w:eastAsia="Helvetica" w:hAnsi="Helvetica"/>
          <w:b w:val="0"/>
          <w:i w:val="0"/>
          <w:color w:val="424242"/>
          <w:sz w:val="22"/>
        </w:rPr>
        <w:t xml:space="preserve"> </w:t>
      </w:r>
    </w:p>
    <w:p>
      <w:pPr>
        <w:autoSpaceDN w:val="0"/>
        <w:autoSpaceDE w:val="0"/>
        <w:widowControl/>
        <w:spacing w:after="0" w:before="280" w:line="246" w:lineRule="exact"/>
        <w:ind w:firstLine="0" w:left="0" w:right="0"/>
        <w:jc w:val="left"/>
      </w:pPr>
      <w:r>
        <w:rPr>
          <w:rFonts w:ascii="Helvetica" w:eastAsia="Helvetica" w:hAnsi="Helvetica"/>
          <w:b w:val="0"/>
          <w:i w:val="0"/>
          <w:color w:val="424242"/>
          <w:sz w:val="22"/>
          <w:u w:val="single"/>
        </w:rPr>
        <w:hyperlink r:id="rId23" w:history="1">
          <w:r>
            <w:rPr>
              <w:rStyle w:val="Hyperlink"/>
            </w:rPr>
            <w:t>弊社では、新約7社のうち9社が新規に追加されたYCのバッチを1つ保有しました。</w:t>
          </w:r>
        </w:hyperlink>
      </w:r>
      <w:r>
        <w:rPr>
          <w:rFonts w:ascii="Helvetica" w:eastAsia="Helvetica" w:hAnsi="Helvetica"/>
          <w:b w:val="0"/>
          <w:i w:val="0"/>
          <w:color w:val="424242"/>
          <w:sz w:val="22"/>
        </w:rPr>
        <w:t xml:space="preserve"> </w:t>
      </w:r>
    </w:p>
    <w:p>
      <w:pPr>
        <w:autoSpaceDN w:val="0"/>
        <w:autoSpaceDE w:val="0"/>
        <w:widowControl/>
        <w:spacing w:after="0" w:before="0" w:line="280" w:lineRule="exact"/>
        <w:ind w:firstLine="0" w:left="0" w:right="144"/>
        <w:jc w:val="left"/>
      </w:pPr>
      <w:r>
        <w:rPr>
          <w:rFonts w:ascii="Helvetica" w:eastAsia="Helvetica" w:hAnsi="Helvetica"/>
          <w:b w:val="0"/>
          <w:i w:val="0"/>
          <w:color w:val="424242"/>
          <w:sz w:val="22"/>
          <w:u w:val="single"/>
        </w:rPr>
        <w:hyperlink r:id="rId23" w:history="1">
          <w:r>
            <w:rPr>
              <w:rStyle w:val="Hyperlink"/>
            </w:rPr>
            <w:t>会社のインタビューや開始時と、9社すべてに精通したときの共同設立者</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翌年はチームを離れる。</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企業向けトラックレコード </w:t>
      </w:r>
      <w:r>
        <w:br/>
      </w:r>
      <w:r>
        <w:rPr>
          <w:rFonts w:ascii="Helvetica" w:eastAsia="Helvetica" w:hAnsi="Helvetica"/>
          <w:b w:val="0"/>
          <w:i w:val="0"/>
          <w:color w:val="424242"/>
          <w:sz w:val="22"/>
        </w:rPr>
        <w:t>共同創設者はお互いが本当に悪いことを知らない。</w:t>
      </w:r>
      <w:r>
        <w:rPr>
          <w:rFonts w:ascii="Helvetica" w:eastAsia="Helvetica" w:hAnsi="Helvetica"/>
          <w:b w:val="0"/>
          <w:i w:val="0"/>
          <w:color w:val="424242"/>
          <w:sz w:val="22"/>
        </w:rPr>
        <w:t xml:space="preserve"> </w:t>
      </w:r>
    </w:p>
    <w:p>
      <w:pPr>
        <w:autoSpaceDN w:val="0"/>
        <w:autoSpaceDE w:val="0"/>
        <w:widowControl/>
        <w:spacing w:after="0" w:before="276" w:line="270" w:lineRule="exact"/>
        <w:ind w:firstLine="0" w:left="0" w:right="0"/>
        <w:jc w:val="left"/>
      </w:pPr>
      <w:r>
        <w:rPr>
          <w:rFonts w:ascii="Helvetica" w:eastAsia="Helvetica" w:hAnsi="Helvetica"/>
          <w:b w:val="0"/>
          <w:i w:val="0"/>
          <w:color w:val="424242"/>
          <w:sz w:val="22"/>
          <w:u w:val="single"/>
        </w:rPr>
        <w:hyperlink r:id="rId24" w:history="1">
          <w:r>
            <w:rPr>
              <w:rStyle w:val="Hyperlink"/>
            </w:rPr>
            <w:t>共同設立者と出会うための良い方法は、大学で会うことです。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25" w:history="1">
          <w:r>
            <w:rPr>
              <w:rStyle w:val="Hyperlink"/>
            </w:rPr>
            <w:t>大学でなくても、</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25" w:history="1">
          <w:r>
            <w:rPr>
              <w:rStyle w:val="Hyperlink"/>
            </w:rPr>
            <w:t>共同創設者を知って、次のベストのことは、面白い会社で仕事を行くことです。 働く場合</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FacebookやGoogleなどで、スタンフォードと同じくらいの共同創業者でもあります。</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お問い合わせ </w:t>
      </w:r>
      <w:r>
        <w:rPr>
          <w:rFonts w:ascii="Helvetica" w:eastAsia="Helvetica" w:hAnsi="Helvetica"/>
          <w:b w:val="0"/>
          <w:i w:val="0"/>
          <w:color w:val="424242"/>
          <w:sz w:val="22"/>
          <w:u w:val="single"/>
        </w:rPr>
        <w:t>悪い共同創設者を持っているよりも、共同創設者を持っていない方が良いですが、それはソロの創始者であることはまだ悪いです。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はじめに、ここのステータスを調べました。</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一番上から、もう1つを逃したことがある </w:t>
      </w:r>
      <w:r>
        <w:rPr>
          <w:rFonts w:ascii="Helvetica" w:eastAsia="Helvetica" w:hAnsi="Helvetica"/>
          <w:b w:val="0"/>
          <w:i w:val="0"/>
          <w:color w:val="424242"/>
          <w:sz w:val="22"/>
          <w:u w:val="single"/>
        </w:rPr>
        <w:hyperlink r:id="rId26" w:history="1">
          <w:r>
            <w:rPr>
              <w:rStyle w:val="Hyperlink"/>
            </w:rPr>
            <w:t>早急に数えていましたが、最も価値のあるYC企業にとっては、</w:t>
          </w:r>
        </w:hyperlink>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144"/>
        <w:jc w:val="left"/>
      </w:pPr>
      <w:r>
        <w:rPr>
          <w:rFonts w:ascii="Helvetica" w:eastAsia="Helvetica" w:hAnsi="Helvetica"/>
          <w:b w:val="0"/>
          <w:i w:val="0"/>
          <w:color w:val="424242"/>
          <w:sz w:val="22"/>
          <w:u w:val="single"/>
        </w:rPr>
        <w:hyperlink r:id="rId26" w:history="1">
          <w:r>
            <w:rPr>
              <w:rStyle w:val="Hyperlink"/>
            </w:rPr>
            <w:t>ほぼすべての人が少なくとも2つの創設者を持っています。 そして、我々はおそらく、そのうちの1つのような率に資金を供給しました</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ソロチーム10名</w:t>
      </w:r>
      <w:r>
        <w:rPr>
          <w:rFonts w:ascii="Helvetica" w:eastAsia="Helvetica" w:hAnsi="Helvetica"/>
          <w:b w:val="0"/>
          <w:i w:val="0"/>
          <w:color w:val="424242"/>
          <w:sz w:val="22"/>
          <w:u w:val="single"/>
        </w:rPr>
        <w:t xml:space="preserve"> </w:t>
      </w:r>
    </w:p>
    <w:p>
      <w:pPr>
        <w:autoSpaceDN w:val="0"/>
        <w:autoSpaceDE w:val="0"/>
        <w:widowControl/>
        <w:spacing w:after="0" w:before="274" w:line="274" w:lineRule="exact"/>
        <w:ind w:firstLine="0" w:left="0" w:right="288"/>
        <w:jc w:val="left"/>
      </w:pPr>
      <w:r>
        <w:rPr>
          <w:rFonts w:ascii="Helvetica" w:eastAsia="Helvetica" w:hAnsi="Helvetica"/>
          <w:b w:val="0"/>
          <w:i w:val="0"/>
          <w:color w:val="424242"/>
          <w:sz w:val="22"/>
          <w:u w:val="single"/>
        </w:rPr>
        <w:hyperlink r:id="rId27" w:history="1">
          <w:r>
            <w:rPr>
              <w:rStyle w:val="Hyperlink"/>
            </w:rPr>
            <w:t>ですから、親友の親友の親友は、そのように良いではなく、まだ大丈夫です。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28" w:history="1">
          <w:r>
            <w:rPr>
              <w:rStyle w:val="Hyperlink"/>
            </w:rPr>
            <w:t>ランダム</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あなたが会い、まだ学生は、いくつかの理由のためにこれを行います、本当に悪いです。</w:t>
      </w:r>
      <w:r>
        <w:rPr>
          <w:rFonts w:ascii="Helvetica" w:eastAsia="Helvetica" w:hAnsi="Helvetica"/>
          <w:b w:val="0"/>
          <w:i w:val="0"/>
          <w:color w:val="424242"/>
          <w:sz w:val="22"/>
          <w:u w:val="single"/>
        </w:rPr>
        <w:t xml:space="preserve"> </w:t>
      </w:r>
    </w:p>
    <w:p>
      <w:pPr>
        <w:autoSpaceDN w:val="0"/>
        <w:autoSpaceDE w:val="0"/>
        <w:widowControl/>
        <w:spacing w:after="0" w:before="250" w:line="274" w:lineRule="exact"/>
        <w:ind w:firstLine="0" w:left="0" w:right="0"/>
        <w:jc w:val="left"/>
      </w:pPr>
      <w:r>
        <w:rPr>
          <w:rFonts w:ascii="Helvetica" w:eastAsia="Helvetica" w:hAnsi="Helvetica"/>
          <w:b w:val="0"/>
          <w:i w:val="0"/>
          <w:color w:val="424242"/>
          <w:sz w:val="22"/>
        </w:rPr>
        <w:t>そのため、共同創業者や良い人について考えているので、質問があります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YCでは、この公開フレーズを持っており、</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29" w:history="1">
          <w:r>
            <w:rPr>
              <w:rStyle w:val="Hyperlink"/>
            </w:rPr>
            <w:t>資源資源の回復</w:t>
          </w:r>
        </w:hyperlink>
      </w:r>
      <w:r>
        <w:rPr>
          <w:rFonts w:ascii="Helvetica" w:eastAsia="Helvetica" w:hAnsi="Helvetica"/>
          <w:b w:val="0"/>
          <w:i w:val="0"/>
          <w:color w:val="424242"/>
          <w:sz w:val="22"/>
        </w:rPr>
        <w:hyperlink r:id="rId29" w:history="1">
          <w:r>
            <w:rPr>
              <w:rStyle w:val="Hyperlink"/>
            </w:rPr>
            <w:t>,</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みんな聞いたこと。 そして、あなたは間違いなく、リソースフルな共同設立者を必要としていますが、</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0"/>
        <w:jc w:val="left"/>
      </w:pPr>
      <w:r>
        <w:rPr>
          <w:rFonts w:ascii="Helvetica" w:eastAsia="Helvetica" w:hAnsi="Helvetica"/>
          <w:b w:val="0"/>
          <w:i w:val="0"/>
          <w:color w:val="424242"/>
          <w:sz w:val="22"/>
        </w:rPr>
        <w:t>YCキックオフで共有するよりカラフルな例があります。 パウロ・グラハムが始まりました</w:t>
      </w:r>
      <w:r>
        <w:rPr>
          <w:rFonts w:ascii="Helvetica" w:eastAsia="Helvetica" w:hAnsi="Helvetica"/>
          <w:b w:val="0"/>
          <w:i w:val="0"/>
          <w:color w:val="424242"/>
          <w:sz w:val="22"/>
        </w:rPr>
        <w:t xml:space="preserve"> </w:t>
      </w:r>
      <w:r>
        <w:rPr>
          <w:rFonts w:ascii="Helvetica" w:eastAsia="Helvetica" w:hAnsi="Helvetica"/>
          <w:b w:val="0"/>
          <w:i w:val="0"/>
          <w:color w:val="424242"/>
          <w:sz w:val="22"/>
        </w:rPr>
        <w:t>とりあえず。</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u w:val="single"/>
        </w:rPr>
        <w:hyperlink r:id="rId30" w:history="1">
          <w:r>
            <w:rPr>
              <w:rStyle w:val="Hyperlink"/>
            </w:rPr>
            <w:t>だから、あなたは、不燃性である必要がある共同設立者を探しています, 厳しい, 彼らは何をすべきかを知っています</w:t>
          </w:r>
        </w:hyperlink>
      </w:r>
      <w:r>
        <w:rPr>
          <w:rFonts w:ascii="Helvetica" w:eastAsia="Helvetica" w:hAnsi="Helvetica"/>
          <w:b w:val="0"/>
          <w:i w:val="0"/>
          <w:color w:val="424242"/>
          <w:sz w:val="22"/>
        </w:rPr>
        <w:t xml:space="preserve"> </w:t>
      </w:r>
    </w:p>
    <w:p>
      <w:pPr>
        <w:autoSpaceDN w:val="0"/>
        <w:autoSpaceDE w:val="0"/>
        <w:widowControl/>
        <w:spacing w:after="0" w:before="24" w:line="248" w:lineRule="exact"/>
        <w:ind w:firstLine="0" w:left="0" w:right="0"/>
        <w:jc w:val="left"/>
      </w:pPr>
      <w:r>
        <w:rPr>
          <w:rFonts w:ascii="Helvetica" w:eastAsia="Helvetica" w:hAnsi="Helvetica"/>
          <w:b w:val="0"/>
          <w:i w:val="0"/>
          <w:color w:val="424242"/>
          <w:sz w:val="22"/>
          <w:u w:val="single"/>
        </w:rPr>
        <w:hyperlink r:id="rId30" w:history="1">
          <w:r>
            <w:rPr>
              <w:rStyle w:val="Hyperlink"/>
            </w:rPr>
            <w:t>すべての状況。 彼らはすぐに行動します, 彼らは決定的です, 彼らは創造的です, 彼らは何かのために準備ができている</w:t>
          </w:r>
        </w:hyperlink>
      </w:r>
      <w:r>
        <w:rPr>
          <w:rFonts w:ascii="Helvetica" w:eastAsia="Helvetica" w:hAnsi="Helvetica"/>
          <w:b w:val="0"/>
          <w:i w:val="0"/>
          <w:color w:val="424242"/>
          <w:sz w:val="22"/>
        </w:rPr>
        <w:hyperlink r:id="rId30" w:history="1">
          <w:r>
            <w:rPr>
              <w:rStyle w:val="Hyperlink"/>
            </w:rPr>
            <w:t>,</w:t>
          </w:r>
        </w:hyperlink>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ポップカルチャーのモデルがあるということがわかります。 非常に親指が聞こえますが、それは</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288"/>
        <w:jc w:val="left"/>
      </w:pPr>
      <w:r>
        <w:rPr>
          <w:rFonts w:ascii="Helvetica" w:eastAsia="Helvetica" w:hAnsi="Helvetica"/>
          <w:b w:val="0"/>
          <w:i w:val="0"/>
          <w:color w:val="424242"/>
          <w:sz w:val="22"/>
        </w:rPr>
        <w:t>少なくとも非常に記憶に残るし、YCのあらゆるクラスに長い間話しました。私はそれが助けると思う</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p>
    <w:p>
      <w:pPr>
        <w:autoSpaceDN w:val="0"/>
        <w:autoSpaceDE w:val="0"/>
        <w:widowControl/>
        <w:spacing w:after="0" w:before="270" w:line="274" w:lineRule="exact"/>
        <w:ind w:firstLine="0" w:left="0" w:right="144"/>
        <w:jc w:val="left"/>
      </w:pPr>
      <w:r>
        <w:rPr>
          <w:rFonts w:ascii="Helvetica" w:eastAsia="Helvetica" w:hAnsi="Helvetica"/>
          <w:b w:val="0"/>
          <w:i w:val="0"/>
          <w:color w:val="424242"/>
          <w:sz w:val="22"/>
        </w:rPr>
        <w:hyperlink r:id="rId31" w:history="1">
          <w:r>
            <w:rPr>
              <w:rStyle w:val="Hyperlink"/>
            </w:rPr>
            <w:t>ジェームズボンドのモデルです。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32" w:history="1">
          <w:r>
            <w:rPr>
              <w:rStyle w:val="Hyperlink"/>
            </w:rPr>
            <w:t>そして再び、この音は狂った、</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しかし、それは少なくともあなたの中に固執します </w:t>
      </w:r>
      <w:r>
        <w:rPr>
          <w:rFonts w:ascii="Helvetica" w:eastAsia="Helvetica" w:hAnsi="Helvetica"/>
          <w:b w:val="0"/>
          <w:i w:val="0"/>
          <w:color w:val="424242"/>
          <w:sz w:val="22"/>
        </w:rPr>
        <w:t>記憶およびあなた</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33" w:history="1">
          <w:r>
            <w:rPr>
              <w:rStyle w:val="Hyperlink"/>
            </w:rPr>
            <w:t>ジェームズ・ボンドのように振る舞う人が必要です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34" w:history="1">
          <w:r>
            <w:rPr>
              <w:rStyle w:val="Hyperlink"/>
            </w:rPr>
            <w:t>必要な人</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t>特定のドメインのエキスパートです。</w:t>
      </w:r>
      <w:r>
        <w:rPr>
          <w:rFonts w:ascii="Helvetica" w:eastAsia="Helvetica" w:hAnsi="Helvetica"/>
          <w:b w:val="0"/>
          <w:i w:val="0"/>
          <w:color w:val="424242"/>
          <w:sz w:val="22"/>
          <w:u w:val="single"/>
        </w:rPr>
        <w:t xml:space="preserve"> </w:t>
      </w:r>
    </w:p>
    <w:p>
      <w:pPr>
        <w:autoSpaceDN w:val="0"/>
        <w:autoSpaceDE w:val="0"/>
        <w:widowControl/>
        <w:spacing w:after="0" w:before="278" w:line="266" w:lineRule="exact"/>
        <w:ind w:firstLine="0" w:left="0" w:right="0"/>
        <w:jc w:val="left"/>
      </w:pPr>
      <w:r>
        <w:rPr>
          <w:rFonts w:ascii="Helvetica" w:eastAsia="Helvetica" w:hAnsi="Helvetica"/>
          <w:b w:val="0"/>
          <w:i w:val="0"/>
          <w:color w:val="424242"/>
          <w:sz w:val="22"/>
        </w:rPr>
        <w:t>先に述べたように, あなたは本当にしばらくの間、あなたの共同設立者を知りたいです, 理想的に年.</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35" w:history="1">
          <w:r>
            <w:rPr>
              <w:rStyle w:val="Hyperlink"/>
            </w:rPr>
            <w:t>お問い合わせ</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35" w:history="1">
          <w:r>
            <w:rPr>
              <w:rStyle w:val="Hyperlink"/>
            </w:rPr>
            <w:t>特に初期の雇用だけでなく、インシデント的に、より多くの人が早期雇用のためにこの権利を得る</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彼らが共同設立者のために行うよりも。</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そのため、学校を利用してください。 余計なものに加えて</w:t>
      </w:r>
      <w:r>
        <w:rPr>
          <w:rFonts w:ascii="Helvetica" w:eastAsia="Helvetica" w:hAnsi="Helvetica"/>
          <w:b w:val="0"/>
          <w:i w:val="0"/>
          <w:color w:val="424242"/>
          <w:sz w:val="22"/>
        </w:rPr>
        <w:t xml:space="preserve"> </w:t>
      </w:r>
      <w:r>
        <w:br/>
      </w:r>
      <w:r>
        <w:rPr>
          <w:rFonts w:ascii="Helvetica" w:eastAsia="Helvetica" w:hAnsi="Helvetica"/>
          <w:b w:val="0"/>
          <w:i w:val="0"/>
          <w:color w:val="424242"/>
          <w:sz w:val="22"/>
        </w:rPr>
        <w:t>頑丈で落ち着きのある共同創業者が欲しい。 スマートのような明らかなものがありますが、</w:t>
      </w:r>
      <w:r>
        <w:rPr>
          <w:rFonts w:ascii="Helvetica" w:eastAsia="Helvetica" w:hAnsi="Helvetica"/>
          <w:b w:val="0"/>
          <w:i w:val="0"/>
          <w:color w:val="424242"/>
          <w:sz w:val="22"/>
        </w:rPr>
        <w:t xml:space="preserve"> </w:t>
      </w:r>
    </w:p>
    <w:p>
      <w:pPr>
        <w:autoSpaceDN w:val="0"/>
        <w:autoSpaceDE w:val="0"/>
        <w:widowControl/>
        <w:spacing w:after="0" w:before="26" w:line="248" w:lineRule="exact"/>
        <w:ind w:firstLine="0" w:left="0" w:right="0"/>
        <w:jc w:val="left"/>
      </w:pPr>
      <w:r>
        <w:rPr>
          <w:rFonts w:ascii="Helvetica" w:eastAsia="Helvetica" w:hAnsi="Helvetica"/>
          <w:b w:val="0"/>
          <w:i w:val="0"/>
          <w:color w:val="424242"/>
          <w:sz w:val="22"/>
        </w:rPr>
        <w:t>皆さんは、スマート・コファンダーを望むことを知っています。彼らは、頑丈で落ち着いて物事を優先しません。</w:t>
      </w:r>
      <w:r>
        <w:rPr>
          <w:rFonts w:ascii="Helvetica" w:eastAsia="Helvetica" w:hAnsi="Helvetica"/>
          <w:b w:val="0"/>
          <w:i w:val="0"/>
          <w:color w:val="424242"/>
          <w:sz w:val="22"/>
        </w:rPr>
        <w:t xml:space="preserve"> </w:t>
      </w:r>
    </w:p>
    <w:p>
      <w:pPr>
        <w:autoSpaceDN w:val="0"/>
        <w:autoSpaceDE w:val="0"/>
        <w:widowControl/>
        <w:spacing w:after="0" w:before="26" w:line="248" w:lineRule="exact"/>
        <w:ind w:firstLine="0" w:left="0" w:right="0"/>
        <w:jc w:val="left"/>
      </w:pPr>
      <w:r>
        <w:rPr>
          <w:rFonts w:ascii="Helvetica" w:eastAsia="Helvetica" w:hAnsi="Helvetica"/>
          <w:b w:val="0"/>
          <w:i w:val="0"/>
          <w:color w:val="424242"/>
          <w:sz w:val="22"/>
        </w:rPr>
        <w:t>あなたが自分自身がそうでないと感じた場合、十分、特に、あなたはある共同設立者が必要です。 お問い合わせ</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技術的で、そしてこの部屋のほとんどの人が彼らがいるように感じても、あなたは技術的なことを望みます</w:t>
      </w:r>
      <w:r>
        <w:rPr>
          <w:rFonts w:ascii="Helvetica" w:eastAsia="Helvetica" w:hAnsi="Helvetica"/>
          <w:b w:val="0"/>
          <w:i w:val="0"/>
          <w:color w:val="424242"/>
          <w:sz w:val="22"/>
        </w:rPr>
        <w:t xml:space="preserve"> </w:t>
      </w:r>
    </w:p>
    <w:p>
      <w:pPr>
        <w:autoSpaceDN w:val="0"/>
        <w:autoSpaceDE w:val="0"/>
        <w:widowControl/>
        <w:spacing w:after="0" w:before="0" w:line="280" w:lineRule="exact"/>
        <w:ind w:firstLine="0" w:left="0" w:right="144"/>
        <w:jc w:val="left"/>
      </w:pPr>
      <w:r>
        <w:rPr>
          <w:rFonts w:ascii="Helvetica" w:eastAsia="Helvetica" w:hAnsi="Helvetica"/>
          <w:b w:val="0"/>
          <w:i w:val="0"/>
          <w:color w:val="424242"/>
          <w:sz w:val="22"/>
        </w:rPr>
        <w:t>共同設立者。 今、スタートアップで行くこの奇妙なことは、それが人気になる場所です</w:t>
      </w:r>
      <w:r>
        <w:rPr>
          <w:rFonts w:ascii="Helvetica" w:eastAsia="Helvetica" w:hAnsi="Helvetica"/>
          <w:b w:val="0"/>
          <w:i w:val="0"/>
          <w:color w:val="424242"/>
          <w:sz w:val="22"/>
        </w:rPr>
        <w:t xml:space="preserve"> </w:t>
      </w:r>
      <w:r>
        <w:rPr>
          <w:rFonts w:ascii="Helvetica" w:eastAsia="Helvetica" w:hAnsi="Helvetica"/>
          <w:b w:val="0"/>
          <w:i w:val="0"/>
          <w:color w:val="424242"/>
          <w:sz w:val="22"/>
        </w:rPr>
        <w:t>言う,</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36" w:history="1">
          <w:r>
            <w:rPr>
              <w:rStyle w:val="Hyperlink"/>
            </w:rPr>
            <w:t>技術的な共同設立者を必要としない、私たちは人々を雇うつもりです、私たちはただ</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素晴らしいマネージャーになるだろう。</w:t>
      </w:r>
      <w:r>
        <w:rPr>
          <w:rFonts w:ascii="Helvetica" w:eastAsia="Helvetica" w:hAnsi="Helvetica"/>
          <w:b w:val="0"/>
          <w:i w:val="0"/>
          <w:color w:val="424242"/>
          <w:sz w:val="22"/>
          <w:u w:val="single"/>
        </w:rPr>
        <w:t xml:space="preserve"> </w:t>
      </w:r>
    </w:p>
    <w:p>
      <w:pPr>
        <w:sectPr>
          <w:pgSz w:h="15840" w:w="12240"/>
          <w:pgMar w:bottom="920" w:footer="720" w:gutter="0" w:header="720" w:left="1440" w:right="1376" w:top="724"/>
          <w:cols/>
          <w:docGrid w:linePitch="360"/>
        </w:sectPr>
      </w:pPr>
    </w:p>
    <w:p>
      <w:pPr>
        <w:autoSpaceDN w:val="0"/>
        <w:autoSpaceDE w:val="0"/>
        <w:widowControl/>
        <w:spacing w:after="486" w:before="0" w:line="220" w:lineRule="exact"/>
        <w:ind w:left="0" w:right="0"/>
      </w:pPr>
    </w:p>
    <w:p>
      <w:pPr>
        <w:autoSpaceDN w:val="0"/>
        <w:autoSpaceDE w:val="0"/>
        <w:widowControl/>
        <w:spacing w:after="0" w:before="32" w:line="272" w:lineRule="exact"/>
        <w:ind w:firstLine="0" w:left="0" w:right="0"/>
        <w:jc w:val="left"/>
      </w:pPr>
      <w:r>
        <w:rPr>
          <w:rFonts w:ascii="Helvetica" w:eastAsia="Helvetica" w:hAnsi="Helvetica"/>
          <w:b w:val="0"/>
          <w:i w:val="0"/>
          <w:color w:val="424242"/>
          <w:sz w:val="22"/>
        </w:rPr>
        <w:t>経験がうまくいかない。</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37" w:history="1">
          <w:r>
            <w:rPr>
              <w:rStyle w:val="Hyperlink"/>
            </w:rPr>
            <w:t>ソフトウェアの人々は本当にソフトウェアを始めるべきです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37" w:history="1">
          <w:r>
            <w:rPr>
              <w:rStyle w:val="Hyperlink"/>
            </w:rPr>
            <w:t>会社案内</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メディア関係者はメディア会社を立ち上げるべきである。</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YCの経験では、2つまたは </w:t>
      </w:r>
    </w:p>
    <w:p>
      <w:pPr>
        <w:autoSpaceDN w:val="0"/>
        <w:autoSpaceDE w:val="0"/>
        <w:widowControl/>
        <w:spacing w:after="0" w:before="0" w:line="272" w:lineRule="exact"/>
        <w:ind w:firstLine="0" w:left="0" w:right="432"/>
        <w:jc w:val="left"/>
      </w:pPr>
      <w:r>
        <w:rPr>
          <w:rFonts w:ascii="Helvetica" w:eastAsia="Helvetica" w:hAnsi="Helvetica"/>
          <w:b w:val="0"/>
          <w:i w:val="0"/>
          <w:color w:val="424242"/>
          <w:sz w:val="22"/>
        </w:rPr>
        <w:t>3人の共同創業者が完璧に思える。 一つ、明らかに素晴らしいではありません、5、本当に悪いです。 スタンダード</w:t>
      </w:r>
      <w:r>
        <w:rPr>
          <w:rFonts w:ascii="Helvetica" w:eastAsia="Helvetica" w:hAnsi="Helvetica"/>
          <w:b w:val="0"/>
          <w:i w:val="0"/>
          <w:color w:val="424242"/>
          <w:sz w:val="22"/>
        </w:rPr>
        <w:t xml:space="preserve"> </w:t>
      </w:r>
      <w:r>
        <w:rPr>
          <w:rFonts w:ascii="Helvetica" w:eastAsia="Helvetica" w:hAnsi="Helvetica"/>
          <w:b w:val="0"/>
          <w:i w:val="0"/>
          <w:color w:val="424242"/>
          <w:sz w:val="22"/>
        </w:rPr>
        <w:t>たまに動作するが、目標は2つまたは3つだと思う。</w:t>
      </w:r>
      <w:r>
        <w:rPr>
          <w:rFonts w:ascii="Helvetica" w:eastAsia="Helvetica" w:hAnsi="Helvetica"/>
          <w:b w:val="0"/>
          <w:i w:val="0"/>
          <w:color w:val="424242"/>
          <w:sz w:val="22"/>
        </w:rPr>
        <w:t xml:space="preserve"> </w:t>
      </w:r>
    </w:p>
    <w:p>
      <w:pPr>
        <w:autoSpaceDN w:val="0"/>
        <w:autoSpaceDE w:val="0"/>
        <w:widowControl/>
        <w:spacing w:after="0" w:before="246" w:line="282" w:lineRule="exact"/>
        <w:ind w:firstLine="0" w:left="0" w:right="144"/>
        <w:jc w:val="left"/>
      </w:pPr>
      <w:r>
        <w:rPr>
          <w:rFonts w:ascii="Helvetica" w:eastAsia="Helvetica" w:hAnsi="Helvetica"/>
          <w:b w:val="0"/>
          <w:i w:val="0"/>
          <w:color w:val="424242"/>
          <w:sz w:val="22"/>
          <w:u w:val="single"/>
        </w:rPr>
        <w:hyperlink r:id="rId38" w:history="1">
          <w:r>
            <w:rPr>
              <w:rStyle w:val="Hyperlink"/>
            </w:rPr>
            <w:t>採用方法の第二部: しようとしない</w:t>
          </w:r>
        </w:hyperlink>
      </w:r>
      <w:r>
        <w:rPr>
          <w:rFonts w:ascii="Helvetica" w:eastAsia="Helvetica" w:hAnsi="Helvetica"/>
          <w:b w:val="0"/>
          <w:i w:val="0"/>
          <w:color w:val="424242"/>
          <w:sz w:val="22"/>
        </w:rPr>
        <w:hyperlink r:id="rId38" w:history="1">
          <w:r>
            <w:rPr>
              <w:rStyle w:val="Hyperlink"/>
            </w:rPr>
            <w:t>お問い合わせ</w:t>
          </w:r>
        </w:hyperlink>
      </w:r>
      <w:r>
        <w:rPr>
          <w:rFonts w:ascii="Helvetica" w:eastAsia="Helvetica" w:hAnsi="Helvetica"/>
          <w:b w:val="0"/>
          <w:i w:val="0"/>
          <w:color w:val="424242"/>
          <w:sz w:val="22"/>
        </w:rPr>
        <w:t xml:space="preserve"> あなたが開始するように気づく奇妙なことの一つ</w:t>
      </w:r>
      <w:r>
        <w:rPr>
          <w:rFonts w:ascii="Helvetica" w:eastAsia="Helvetica" w:hAnsi="Helvetica"/>
          <w:b w:val="0"/>
          <w:i w:val="0"/>
          <w:color w:val="424242"/>
          <w:sz w:val="22"/>
        </w:rPr>
        <w:t xml:space="preserve"> </w:t>
      </w:r>
      <w:r>
        <w:rPr>
          <w:rFonts w:ascii="Helvetica" w:eastAsia="Helvetica" w:hAnsi="Helvetica"/>
          <w:b w:val="0"/>
          <w:i w:val="0"/>
          <w:color w:val="424242"/>
          <w:sz w:val="22"/>
        </w:rPr>
        <w:t>社員の皆さんが、どんな社員がいるかを、お伺いします。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39" w:history="1">
          <w:r>
            <w:rPr>
              <w:rStyle w:val="Hyperlink"/>
            </w:rPr>
            <w:t xml:space="preserve">そしてこれはメトリックです </w:t>
          </w:r>
        </w:hyperlink>
      </w:r>
      <w:r>
        <w:rPr>
          <w:rFonts w:ascii="Helvetica" w:eastAsia="Helvetica" w:hAnsi="Helvetica"/>
          <w:b w:val="0"/>
          <w:i w:val="0"/>
          <w:color w:val="424242"/>
          <w:sz w:val="22"/>
        </w:rPr>
        <w:t>スタートアップの実態を判断し、どのようにクールにするかを判断するために使用します。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そして、あなたがあなたが持っていると言うならば</w:t>
      </w:r>
      <w:r>
        <w:rPr>
          <w:rFonts w:ascii="Helvetica" w:eastAsia="Helvetica" w:hAnsi="Helvetica"/>
          <w:b w:val="0"/>
          <w:i w:val="0"/>
          <w:color w:val="424242"/>
          <w:sz w:val="22"/>
        </w:rPr>
        <w:t xml:space="preserve"> </w:t>
      </w:r>
    </w:p>
    <w:p>
      <w:pPr>
        <w:autoSpaceDN w:val="0"/>
        <w:autoSpaceDE w:val="0"/>
        <w:widowControl/>
        <w:spacing w:after="0" w:before="8" w:line="246" w:lineRule="exact"/>
        <w:ind w:firstLine="0" w:left="0" w:right="0"/>
        <w:jc w:val="left"/>
      </w:pPr>
      <w:r>
        <w:rPr>
          <w:rFonts w:ascii="Helvetica" w:eastAsia="Helvetica" w:hAnsi="Helvetica"/>
          <w:b w:val="0"/>
          <w:i w:val="0"/>
          <w:color w:val="424242"/>
          <w:sz w:val="22"/>
        </w:rPr>
        <w:t>社員数が多いので、とても感動しています。 数が少ないと言うと</w:t>
      </w:r>
      <w:r>
        <w:rPr>
          <w:rFonts w:ascii="Helvetica" w:eastAsia="Helvetica" w:hAnsi="Helvetica"/>
          <w:b w:val="0"/>
          <w:i w:val="0"/>
          <w:color w:val="424242"/>
          <w:sz w:val="22"/>
        </w:rPr>
        <w:t xml:space="preserve"> </w:t>
      </w:r>
    </w:p>
    <w:p>
      <w:pPr>
        <w:autoSpaceDN w:val="0"/>
        <w:autoSpaceDE w:val="0"/>
        <w:widowControl/>
        <w:spacing w:after="0" w:before="26" w:line="248" w:lineRule="exact"/>
        <w:ind w:firstLine="0" w:left="0" w:right="0"/>
        <w:jc w:val="left"/>
      </w:pPr>
      <w:r>
        <w:rPr>
          <w:rFonts w:ascii="Helvetica" w:eastAsia="Helvetica" w:hAnsi="Helvetica"/>
          <w:b w:val="0"/>
          <w:i w:val="0"/>
          <w:color w:val="424242"/>
          <w:sz w:val="22"/>
        </w:rPr>
        <w:t>従業員は、この小さな冗談のように聞こえます。 しかし、実際にそれは多くの従業員を持っているために吸う,</w:t>
      </w:r>
      <w:r>
        <w:rPr>
          <w:rFonts w:ascii="Helvetica" w:eastAsia="Helvetica" w:hAnsi="Helvetica"/>
          <w:b w:val="0"/>
          <w:i w:val="0"/>
          <w:color w:val="424242"/>
          <w:sz w:val="22"/>
        </w:rPr>
        <w:t xml:space="preserve"> </w:t>
      </w:r>
    </w:p>
    <w:p>
      <w:pPr>
        <w:autoSpaceDN w:val="0"/>
        <w:autoSpaceDE w:val="0"/>
        <w:widowControl/>
        <w:spacing w:after="0" w:before="0" w:line="280" w:lineRule="exact"/>
        <w:ind w:firstLine="0" w:left="0" w:right="0"/>
        <w:jc w:val="left"/>
      </w:pPr>
      <w:r>
        <w:rPr>
          <w:rFonts w:ascii="Helvetica" w:eastAsia="Helvetica" w:hAnsi="Helvetica"/>
          <w:b w:val="0"/>
          <w:i w:val="0"/>
          <w:color w:val="424242"/>
          <w:sz w:val="22"/>
        </w:rPr>
        <w:t>従業員数を誇りに思っているはずです。 従業員の多くが終わる</w:t>
      </w:r>
      <w:r>
        <w:rPr>
          <w:rFonts w:ascii="Helvetica" w:eastAsia="Helvetica" w:hAnsi="Helvetica"/>
          <w:b w:val="0"/>
          <w:i w:val="0"/>
          <w:color w:val="424242"/>
          <w:sz w:val="22"/>
        </w:rPr>
        <w:t xml:space="preserve"> </w:t>
      </w:r>
      <w:r>
        <w:rPr>
          <w:rFonts w:ascii="Helvetica" w:eastAsia="Helvetica" w:hAnsi="Helvetica"/>
          <w:b w:val="0"/>
          <w:i w:val="0"/>
          <w:color w:val="424242"/>
          <w:sz w:val="22"/>
        </w:rPr>
        <w:t>物事は、</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0" w:history="1">
          <w:r>
            <w:rPr>
              <w:rStyle w:val="Hyperlink"/>
            </w:rPr>
            <w:t>ログイン</w:t>
          </w:r>
        </w:hyperlink>
      </w:r>
      <w:r>
        <w:rPr>
          <w:rFonts w:ascii="Helvetica" w:eastAsia="Helvetica" w:hAnsi="Helvetica"/>
          <w:b w:val="0"/>
          <w:i w:val="0"/>
          <w:color w:val="424242"/>
          <w:sz w:val="22"/>
        </w:rPr>
        <w:t>毎月たくさんのお金を失うことを意味する火傷率を量ります、</w:t>
      </w:r>
      <w:r>
        <w:rPr>
          <w:rFonts w:ascii="Helvetica" w:eastAsia="Helvetica" w:hAnsi="Helvetica"/>
          <w:b w:val="0"/>
          <w:i w:val="0"/>
          <w:color w:val="424242"/>
          <w:sz w:val="22"/>
        </w:rPr>
        <w:t xml:space="preserve"> 複雑さ、遅い</w:t>
      </w:r>
      <w:r>
        <w:rPr>
          <w:rFonts w:ascii="Helvetica" w:eastAsia="Helvetica" w:hAnsi="Helvetica"/>
          <w:b w:val="0"/>
          <w:i w:val="0"/>
          <w:color w:val="424242"/>
          <w:sz w:val="22"/>
        </w:rPr>
        <w:t xml:space="preserve"> </w:t>
      </w:r>
      <w:r>
        <w:rPr>
          <w:rFonts w:ascii="Helvetica" w:eastAsia="Helvetica" w:hAnsi="Helvetica"/>
          <w:b w:val="0"/>
          <w:i w:val="0"/>
          <w:color w:val="424242"/>
          <w:sz w:val="22"/>
        </w:rPr>
        <w:t>決定は、リストが上に移動し、それは良いものではありません。</w:t>
      </w:r>
      <w:r>
        <w:rPr>
          <w:rFonts w:ascii="Helvetica" w:eastAsia="Helvetica" w:hAnsi="Helvetica"/>
          <w:b w:val="0"/>
          <w:i w:val="0"/>
          <w:color w:val="424242"/>
          <w:sz w:val="22"/>
          <w:u w:val="single"/>
        </w:rPr>
        <w:t xml:space="preserve"> </w:t>
      </w:r>
    </w:p>
    <w:p>
      <w:pPr>
        <w:autoSpaceDN w:val="0"/>
        <w:autoSpaceDE w:val="0"/>
        <w:widowControl/>
        <w:spacing w:after="0" w:before="248" w:line="280" w:lineRule="exact"/>
        <w:ind w:firstLine="0" w:left="0" w:right="0"/>
        <w:jc w:val="left"/>
      </w:pPr>
      <w:r>
        <w:rPr>
          <w:rFonts w:ascii="Helvetica" w:eastAsia="Helvetica" w:hAnsi="Helvetica"/>
          <w:b w:val="0"/>
          <w:i w:val="0"/>
          <w:color w:val="424242"/>
          <w:sz w:val="22"/>
          <w:u w:val="single"/>
        </w:rPr>
        <w:hyperlink r:id="rId41" w:history="1">
          <w:r>
            <w:rPr>
              <w:rStyle w:val="Hyperlink"/>
            </w:rPr>
            <w:t>小さな数字で行なうことができるほど誇りに思います</w:t>
          </w:r>
        </w:hyperlink>
      </w:r>
      <w:r>
        <w:rPr>
          <w:rFonts w:ascii="Helvetica" w:eastAsia="Helvetica" w:hAnsi="Helvetica"/>
          <w:b w:val="0"/>
          <w:i w:val="0"/>
          <w:color w:val="424242"/>
          <w:sz w:val="22"/>
        </w:rPr>
        <w:t xml:space="preserve"> </w:t>
      </w:r>
      <w:r>
        <w:br/>
      </w:r>
      <w:r>
        <w:rPr>
          <w:rFonts w:ascii="Helvetica" w:eastAsia="Helvetica" w:hAnsi="Helvetica"/>
          <w:b w:val="0"/>
          <w:i w:val="0"/>
          <w:color w:val="424242"/>
          <w:sz w:val="22"/>
        </w:rPr>
        <w:t>従業員。</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多くのYC企業は、表現力が少ない少数の企業を抱えていました。 </w:t>
      </w:r>
      <w:r>
        <w:rPr>
          <w:rFonts w:ascii="Helvetica" w:eastAsia="Helvetica" w:hAnsi="Helvetica"/>
          <w:b w:val="0"/>
          <w:i w:val="0"/>
          <w:color w:val="424242"/>
          <w:sz w:val="22"/>
        </w:rPr>
        <w:t>初年度の社員は、創始者以外の社員もいます。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彼らは本当に滞在しようとする </w:t>
      </w:r>
      <w:r>
        <w:rPr>
          <w:rFonts w:ascii="Helvetica" w:eastAsia="Helvetica" w:hAnsi="Helvetica"/>
          <w:b w:val="0"/>
          <w:i w:val="0"/>
          <w:color w:val="424242"/>
          <w:sz w:val="22"/>
          <w:u w:val="single"/>
        </w:rPr>
        <w:t>できる限り小さい。</w:t>
      </w:r>
      <w:r>
        <w:rPr>
          <w:rFonts w:ascii="Helvetica" w:eastAsia="Helvetica" w:hAnsi="Helvetica"/>
          <w:b w:val="0"/>
          <w:i w:val="0"/>
          <w:color w:val="424242"/>
          <w:sz w:val="22"/>
        </w:rPr>
        <w:t xml:space="preserve"> </w:t>
      </w:r>
      <w:r>
        <w:rPr>
          <w:rFonts w:ascii="Helvetica" w:eastAsia="Helvetica" w:hAnsi="Helvetica"/>
          <w:b w:val="0"/>
          <w:i w:val="0"/>
          <w:color w:val="424242"/>
          <w:sz w:val="22"/>
        </w:rPr>
        <w:t>最初は、あなたが必死にするときだけ雇用する必要があります</w:t>
      </w:r>
      <w:r>
        <w:rPr>
          <w:rFonts w:ascii="Helvetica" w:eastAsia="Helvetica" w:hAnsi="Helvetica"/>
          <w:b w:val="0"/>
          <w:i w:val="0"/>
          <w:color w:val="424242"/>
          <w:sz w:val="22"/>
        </w:rPr>
        <w:t xml:space="preserve"> </w:t>
      </w:r>
    </w:p>
    <w:p>
      <w:pPr>
        <w:autoSpaceDN w:val="0"/>
        <w:autoSpaceDE w:val="0"/>
        <w:widowControl/>
        <w:spacing w:after="0" w:before="8" w:line="246" w:lineRule="exact"/>
        <w:ind w:firstLine="0" w:left="0" w:right="0"/>
        <w:jc w:val="left"/>
      </w:pPr>
      <w:r>
        <w:rPr>
          <w:rFonts w:ascii="Helvetica" w:eastAsia="Helvetica" w:hAnsi="Helvetica"/>
          <w:b w:val="0"/>
          <w:i w:val="0"/>
          <w:color w:val="424242"/>
          <w:sz w:val="22"/>
        </w:rPr>
        <w:t>お問い合わせ 後で、あなたは早く雇用し、会社をスケールアップすることを学ぶ必要がありますが、初期の日には</w:t>
      </w:r>
      <w:r>
        <w:rPr>
          <w:rFonts w:ascii="Helvetica" w:eastAsia="Helvetica" w:hAnsi="Helvetica"/>
          <w:b w:val="0"/>
          <w:i w:val="0"/>
          <w:color w:val="424242"/>
          <w:sz w:val="22"/>
        </w:rPr>
        <w:t xml:space="preserve"> </w:t>
      </w:r>
    </w:p>
    <w:p>
      <w:pPr>
        <w:autoSpaceDN w:val="0"/>
        <w:autoSpaceDE w:val="0"/>
        <w:widowControl/>
        <w:spacing w:after="0" w:before="24" w:line="246" w:lineRule="exact"/>
        <w:ind w:firstLine="0" w:left="0" w:right="0"/>
        <w:jc w:val="left"/>
      </w:pPr>
      <w:r>
        <w:rPr>
          <w:rFonts w:ascii="Helvetica" w:eastAsia="Helvetica" w:hAnsi="Helvetica"/>
          <w:b w:val="0"/>
          <w:i w:val="0"/>
          <w:color w:val="424242"/>
          <w:sz w:val="22"/>
        </w:rPr>
        <w:t>目標は雇用してはならない。 そして、これがとても悪い理由の1つは、取得の費用です</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初期の雇用の誤りは本当に高いです。 実際、私は非常に関与してきた会社の多くは、</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144"/>
        <w:jc w:val="left"/>
      </w:pPr>
      <w:r>
        <w:rPr>
          <w:rFonts w:ascii="Helvetica" w:eastAsia="Helvetica" w:hAnsi="Helvetica"/>
          <w:b w:val="0"/>
          <w:i w:val="0"/>
          <w:color w:val="424242"/>
          <w:sz w:val="22"/>
        </w:rPr>
        <w:t>それは最初の3つまたはその従業員が回復しないように、最初の3つで非常に悪い早期雇用を持っていた、それはちょうど殺します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会社案内</w:t>
      </w:r>
      <w:r>
        <w:rPr>
          <w:rFonts w:ascii="Helvetica" w:eastAsia="Helvetica" w:hAnsi="Helvetica"/>
          <w:b w:val="0"/>
          <w:i w:val="0"/>
          <w:color w:val="424242"/>
          <w:sz w:val="22"/>
        </w:rPr>
        <w:t xml:space="preserve"> </w:t>
      </w:r>
    </w:p>
    <w:p>
      <w:pPr>
        <w:autoSpaceDN w:val="0"/>
        <w:autoSpaceDE w:val="0"/>
        <w:widowControl/>
        <w:spacing w:after="0" w:before="278" w:line="246" w:lineRule="exact"/>
        <w:ind w:firstLine="0" w:left="0" w:right="0"/>
        <w:jc w:val="left"/>
      </w:pPr>
      <w:r>
        <w:rPr>
          <w:rFonts w:ascii="Helvetica" w:eastAsia="Helvetica" w:hAnsi="Helvetica"/>
          <w:b w:val="0"/>
          <w:i w:val="0"/>
          <w:color w:val="424242"/>
          <w:sz w:val="22"/>
        </w:rPr>
        <w:t>Airbnbは、最初の従業員に5か月間インタビューを行いました。 そして最初の年で、彼らは唯一の雇用</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2。 一人を雇う前に、彼らは、それらが文化の価値のリストを書き留めました</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Airbnbの従業員が持つことを望んでいました。 あなたがAirbnbを傷つけなければならなかったものの1つ、</w:t>
      </w:r>
      <w:r>
        <w:rPr>
          <w:rFonts w:ascii="Helvetica" w:eastAsia="Helvetica" w:hAnsi="Helvetica"/>
          <w:b w:val="0"/>
          <w:i w:val="0"/>
          <w:color w:val="424242"/>
          <w:sz w:val="22"/>
        </w:rPr>
        <w:t xml:space="preserve"> </w:t>
      </w:r>
    </w:p>
    <w:p>
      <w:pPr>
        <w:autoSpaceDN w:val="0"/>
        <w:autoSpaceDE w:val="0"/>
        <w:widowControl/>
        <w:spacing w:after="0" w:before="24" w:line="248" w:lineRule="exact"/>
        <w:ind w:firstLine="0" w:left="0" w:right="0"/>
        <w:jc w:val="left"/>
      </w:pPr>
      <w:r>
        <w:rPr>
          <w:rFonts w:ascii="Helvetica" w:eastAsia="Helvetica" w:hAnsi="Helvetica"/>
          <w:b w:val="0"/>
          <w:i w:val="0"/>
          <w:color w:val="424242"/>
          <w:sz w:val="22"/>
        </w:rPr>
        <w:t>あなただけを雇わないことに同意しなかった。 激しいブライアン・チェスキーの一例</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つまり、彼はAirbnbのCEOです。彼は、彼らが医療を受けたならば、彼らは仕事を取るかどうかを人々に尋ねるために使用されます</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144"/>
        <w:jc w:val="left"/>
      </w:pPr>
      <w:r>
        <w:rPr>
          <w:rFonts w:ascii="Helvetica" w:eastAsia="Helvetica" w:hAnsi="Helvetica"/>
          <w:b w:val="0"/>
          <w:i w:val="0"/>
          <w:color w:val="424242"/>
          <w:sz w:val="22"/>
        </w:rPr>
        <w:t>人生に1年残っている診断。 その後、彼は少しあまりにもクレイジーだったことを決めた</w:t>
      </w:r>
      <w:r>
        <w:rPr>
          <w:rFonts w:ascii="Helvetica" w:eastAsia="Helvetica" w:hAnsi="Helvetica"/>
          <w:b w:val="0"/>
          <w:i w:val="0"/>
          <w:color w:val="424242"/>
          <w:sz w:val="22"/>
        </w:rPr>
        <w:t xml:space="preserve"> </w:t>
      </w:r>
      <w:r>
        <w:rPr>
          <w:rFonts w:ascii="Helvetica" w:eastAsia="Helvetica" w:hAnsi="Helvetica"/>
          <w:b w:val="0"/>
          <w:i w:val="0"/>
          <w:color w:val="424242"/>
          <w:sz w:val="22"/>
        </w:rPr>
        <w:t>と10年もリラックスしたと思いますが、最後は聞きましたが、その質問はまだ聞いています。</w:t>
      </w:r>
      <w:r>
        <w:rPr>
          <w:rFonts w:ascii="Helvetica" w:eastAsia="Helvetica" w:hAnsi="Helvetica"/>
          <w:b w:val="0"/>
          <w:i w:val="0"/>
          <w:color w:val="424242"/>
          <w:sz w:val="22"/>
        </w:rPr>
        <w:t xml:space="preserve"> </w:t>
      </w:r>
    </w:p>
    <w:p>
      <w:pPr>
        <w:autoSpaceDN w:val="0"/>
        <w:autoSpaceDE w:val="0"/>
        <w:widowControl/>
        <w:spacing w:after="0" w:before="270" w:line="274" w:lineRule="exact"/>
        <w:ind w:firstLine="0" w:left="0" w:right="0"/>
        <w:jc w:val="left"/>
      </w:pPr>
      <w:r>
        <w:rPr>
          <w:rFonts w:ascii="Helvetica" w:eastAsia="Helvetica" w:hAnsi="Helvetica"/>
          <w:b w:val="0"/>
          <w:i w:val="0"/>
          <w:color w:val="424242"/>
          <w:sz w:val="22"/>
        </w:rPr>
        <w:t>これらは本当に重要であり、これらの人々はあなたの会社を定義するために行くものです。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2" w:history="1">
          <w:r>
            <w:rPr>
              <w:rStyle w:val="Hyperlink"/>
            </w:rPr>
            <w:t>お問い合わせ</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あなたと同じくらい多くのことを信じる人が必要です。</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そして、それは尋ねるクレイジーなもののように聞こえます、 </w:t>
      </w:r>
    </w:p>
    <w:p>
      <w:pPr>
        <w:autoSpaceDN w:val="0"/>
        <w:autoSpaceDE w:val="0"/>
        <w:widowControl/>
        <w:spacing w:after="0" w:before="0" w:line="272" w:lineRule="exact"/>
        <w:ind w:firstLine="0" w:left="0" w:right="0"/>
        <w:jc w:val="left"/>
      </w:pPr>
      <w:r>
        <w:rPr>
          <w:rFonts w:ascii="Helvetica" w:eastAsia="Helvetica" w:hAnsi="Helvetica"/>
          <w:b w:val="0"/>
          <w:i w:val="0"/>
          <w:color w:val="424242"/>
          <w:sz w:val="22"/>
        </w:rPr>
        <w:t>しかし、彼は一緒に来る非常に熱心な人々のこの文化を手に入れました</w:t>
      </w:r>
      <w:r>
        <w:rPr>
          <w:rFonts w:ascii="Helvetica" w:eastAsia="Helvetica" w:hAnsi="Helvetica"/>
          <w:b w:val="0"/>
          <w:i w:val="0"/>
          <w:color w:val="424242"/>
          <w:sz w:val="22"/>
        </w:rPr>
        <w:t xml:space="preserve"> </w:t>
      </w:r>
      <w:r>
        <w:rPr>
          <w:rFonts w:ascii="Helvetica" w:eastAsia="Helvetica" w:hAnsi="Helvetica"/>
          <w:b w:val="0"/>
          <w:i w:val="0"/>
          <w:color w:val="424242"/>
          <w:sz w:val="22"/>
        </w:rPr>
        <w:t>企業は危機に直面します。 そして、会社が先に大きな危機に直面したとき、</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3" w:history="1">
          <w:r>
            <w:rPr>
              <w:rStyle w:val="Hyperlink"/>
            </w:rPr>
            <w:t>誰もが住む</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オフィス,</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危機が終わるまで、毎日製品を出荷しました。 注目の1つ </w:t>
      </w:r>
    </w:p>
    <w:p>
      <w:pPr>
        <w:autoSpaceDN w:val="0"/>
        <w:autoSpaceDE w:val="0"/>
        <w:widowControl/>
        <w:spacing w:after="0" w:before="0" w:line="274" w:lineRule="exact"/>
        <w:ind w:firstLine="0" w:left="0" w:right="0"/>
        <w:jc w:val="left"/>
      </w:pPr>
      <w:r>
        <w:rPr>
          <w:rFonts w:ascii="Helvetica" w:eastAsia="Helvetica" w:hAnsi="Helvetica"/>
          <w:b w:val="0"/>
          <w:i w:val="0"/>
          <w:color w:val="424242"/>
          <w:sz w:val="22"/>
        </w:rPr>
        <w:t>Airbnbの観察は、初めてのおもちゃや従業員に話しかけると、それらはすべて感じます</w:t>
      </w:r>
      <w:r>
        <w:rPr>
          <w:rFonts w:ascii="Helvetica" w:eastAsia="Helvetica" w:hAnsi="Helvetica"/>
          <w:b w:val="0"/>
          <w:i w:val="0"/>
          <w:color w:val="424242"/>
          <w:sz w:val="22"/>
        </w:rPr>
        <w:t xml:space="preserve"> </w:t>
      </w:r>
      <w:r>
        <w:rPr>
          <w:rFonts w:ascii="Helvetica" w:eastAsia="Helvetica" w:hAnsi="Helvetica"/>
          <w:b w:val="0"/>
          <w:i w:val="0"/>
          <w:color w:val="424242"/>
          <w:sz w:val="22"/>
        </w:rPr>
        <w:t>彼らがいたように</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44" w:history="1">
          <w:r>
            <w:rPr>
              <w:rStyle w:val="Hyperlink"/>
            </w:rPr>
            <w:t>会社の設立の一部。</w:t>
          </w:r>
        </w:hyperlink>
      </w:r>
      <w:r>
        <w:rPr>
          <w:rFonts w:ascii="Helvetica" w:eastAsia="Helvetica" w:hAnsi="Helvetica"/>
          <w:b w:val="0"/>
          <w:i w:val="0"/>
          <w:color w:val="424242"/>
          <w:sz w:val="22"/>
        </w:rPr>
        <w:t xml:space="preserve"> </w:t>
      </w:r>
    </w:p>
    <w:p>
      <w:pPr>
        <w:autoSpaceDN w:val="0"/>
        <w:autoSpaceDE w:val="0"/>
        <w:widowControl/>
        <w:spacing w:after="0" w:before="278" w:line="248" w:lineRule="exact"/>
        <w:ind w:firstLine="0" w:left="0" w:right="0"/>
        <w:jc w:val="left"/>
      </w:pPr>
      <w:r>
        <w:rPr>
          <w:rFonts w:ascii="Helvetica" w:eastAsia="Helvetica" w:hAnsi="Helvetica"/>
          <w:b w:val="0"/>
          <w:i w:val="0"/>
          <w:color w:val="424242"/>
          <w:sz w:val="22"/>
        </w:rPr>
        <w:t>しかし、非常に高いバーを持っていることによって、ゆっくりと雇うことで、誰もが信じることを確認してください</w:t>
      </w:r>
      <w:r>
        <w:rPr>
          <w:rFonts w:ascii="Helvetica" w:eastAsia="Helvetica" w:hAnsi="Helvetica"/>
          <w:b w:val="0"/>
          <w:i w:val="0"/>
          <w:color w:val="424242"/>
          <w:sz w:val="22"/>
        </w:rPr>
        <w:t xml:space="preserve"> </w:t>
      </w:r>
    </w:p>
    <w:p>
      <w:pPr>
        <w:autoSpaceDN w:val="0"/>
        <w:autoSpaceDE w:val="0"/>
        <w:widowControl/>
        <w:spacing w:after="0" w:before="26" w:line="248" w:lineRule="exact"/>
        <w:ind w:firstLine="0" w:left="0" w:right="0"/>
        <w:jc w:val="left"/>
      </w:pPr>
      <w:r>
        <w:rPr>
          <w:rFonts w:ascii="Helvetica" w:eastAsia="Helvetica" w:hAnsi="Helvetica"/>
          <w:b w:val="0"/>
          <w:i w:val="0"/>
          <w:color w:val="424242"/>
          <w:sz w:val="22"/>
        </w:rPr>
        <w:t>ミッション、それを得ることができる。 それでは、あなたがそう言ってください、あなたは、あなたがそうしない雇うことについての警告を聞いてください</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お問い合わせ このハイリングモードにいるときは、その番号が優先されるはずです。</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432"/>
        <w:jc w:val="left"/>
      </w:pPr>
      <w:r>
        <w:rPr>
          <w:rFonts w:ascii="Helvetica" w:eastAsia="Helvetica" w:hAnsi="Helvetica"/>
          <w:b w:val="0"/>
          <w:i w:val="0"/>
          <w:color w:val="424242"/>
          <w:sz w:val="22"/>
        </w:rPr>
        <w:t>最高の人々を得る。 製品モードにいるときと同じように、ナンバーワンになるはずです。</w:t>
      </w:r>
      <w:r>
        <w:rPr>
          <w:rFonts w:ascii="Helvetica" w:eastAsia="Helvetica" w:hAnsi="Helvetica"/>
          <w:b w:val="0"/>
          <w:i w:val="0"/>
          <w:color w:val="424242"/>
          <w:sz w:val="22"/>
        </w:rPr>
        <w:t xml:space="preserve"> </w:t>
      </w:r>
      <w:r>
        <w:rPr>
          <w:rFonts w:ascii="Helvetica" w:eastAsia="Helvetica" w:hAnsi="Helvetica"/>
          <w:b w:val="0"/>
          <w:i w:val="0"/>
          <w:color w:val="424242"/>
          <w:sz w:val="22"/>
        </w:rPr>
        <w:t>優先する。 募金モードにいるとき、募金は優先されます。</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創始者達が常に最下にあるのは、採用が難しいことです。 こんな感じで</w:t>
      </w:r>
      <w:r>
        <w:rPr>
          <w:rFonts w:ascii="Helvetica" w:eastAsia="Helvetica" w:hAnsi="Helvetica"/>
          <w:b w:val="0"/>
          <w:i w:val="0"/>
          <w:color w:val="424242"/>
          <w:sz w:val="22"/>
        </w:rPr>
        <w:t xml:space="preserve"> </w:t>
      </w:r>
    </w:p>
    <w:p>
      <w:pPr>
        <w:sectPr>
          <w:pgSz w:h="15840" w:w="12240"/>
          <w:pgMar w:bottom="792" w:footer="720" w:gutter="0" w:header="720" w:left="1440" w:right="1398" w:top="706"/>
          <w:cols/>
          <w:docGrid w:linePitch="360"/>
        </w:sectPr>
      </w:pPr>
    </w:p>
    <w:p>
      <w:pPr>
        <w:autoSpaceDN w:val="0"/>
        <w:autoSpaceDE w:val="0"/>
        <w:widowControl/>
        <w:spacing w:after="500" w:before="0" w:line="220" w:lineRule="exact"/>
        <w:ind w:left="0" w:right="0"/>
      </w:pPr>
    </w:p>
    <w:p>
      <w:pPr>
        <w:autoSpaceDN w:val="0"/>
        <w:autoSpaceDE w:val="0"/>
        <w:widowControl/>
        <w:spacing w:after="0" w:before="0" w:line="274" w:lineRule="exact"/>
        <w:ind w:firstLine="0" w:left="0" w:right="0"/>
        <w:jc w:val="left"/>
      </w:pPr>
      <w:r>
        <w:rPr>
          <w:rFonts w:ascii="Helvetica" w:eastAsia="Helvetica" w:hAnsi="Helvetica"/>
          <w:b w:val="0"/>
          <w:i w:val="0"/>
          <w:color w:val="424242"/>
          <w:sz w:val="22"/>
        </w:rPr>
        <w:t>皆さんのご参加をお待ちしております。 しかし、それがどのように機能するかではありません。 最高の人々を得るために、</w:t>
      </w:r>
      <w:r>
        <w:rPr>
          <w:rFonts w:ascii="Helvetica" w:eastAsia="Helvetica" w:hAnsi="Helvetica"/>
          <w:b w:val="0"/>
          <w:i w:val="0"/>
          <w:color w:val="424242"/>
          <w:sz w:val="22"/>
        </w:rPr>
        <w:t xml:space="preserve"> </w:t>
      </w:r>
      <w:r>
        <w:rPr>
          <w:rFonts w:ascii="Helvetica" w:eastAsia="Helvetica" w:hAnsi="Helvetica"/>
          <w:b w:val="0"/>
          <w:i w:val="0"/>
          <w:color w:val="424242"/>
          <w:sz w:val="22"/>
        </w:rPr>
        <w:t>彼らは多くの素晴らしいオプションを持っているので、簡単に誰かをリクルートするために1年を取ることができます。 ここまで</w:t>
      </w:r>
      <w:r>
        <w:rPr>
          <w:rFonts w:ascii="Helvetica" w:eastAsia="Helvetica" w:hAnsi="Helvetica"/>
          <w:b w:val="0"/>
          <w:i w:val="0"/>
          <w:color w:val="424242"/>
          <w:sz w:val="22"/>
        </w:rPr>
        <w:t xml:space="preserve"> </w:t>
      </w:r>
      <w:r>
        <w:rPr>
          <w:rFonts w:ascii="Helvetica" w:eastAsia="Helvetica" w:hAnsi="Helvetica"/>
          <w:b w:val="0"/>
          <w:i w:val="0"/>
          <w:color w:val="424242"/>
          <w:sz w:val="22"/>
        </w:rPr>
        <w:t>プロセスは、あなたがそれらを確信しなければならないので、</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あなたの使命は何かの最も重要なことです </w:t>
      </w:r>
      <w:r>
        <w:rPr>
          <w:rFonts w:ascii="Helvetica" w:eastAsia="Helvetica" w:hAnsi="Helvetica"/>
          <w:b w:val="0"/>
          <w:i w:val="0"/>
          <w:color w:val="424242"/>
          <w:sz w:val="22"/>
        </w:rPr>
        <w:t>彼らが探している。</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これは、製品の権利を得るために本当に重要である理由の別のケースです </w:t>
      </w:r>
      <w:r>
        <w:rPr>
          <w:rFonts w:ascii="Helvetica" w:eastAsia="Helvetica" w:hAnsi="Helvetica"/>
          <w:b w:val="0"/>
          <w:i w:val="0"/>
          <w:color w:val="424242"/>
          <w:sz w:val="22"/>
        </w:rPr>
        <w:t>何か他のものを見る前に。 彼らがすべきことを最もよく知っている</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5" w:history="1">
          <w:r>
            <w:rPr>
              <w:rStyle w:val="Hyperlink"/>
            </w:rPr>
            <w:t>ロケット船に参加</w:t>
          </w:r>
        </w:hyperlink>
      </w:r>
      <w:r>
        <w:rPr>
          <w:rFonts w:ascii="Helvetica" w:eastAsia="Helvetica" w:hAnsi="Helvetica"/>
          <w:b w:val="0"/>
          <w:i w:val="0"/>
          <w:color w:val="424242"/>
          <w:sz w:val="22"/>
        </w:rPr>
        <w:hyperlink r:id="rId45" w:history="1">
          <w:r>
            <w:rPr>
              <w:rStyle w:val="Hyperlink"/>
            </w:rPr>
            <w:t>お問い合わせ</w:t>
          </w:r>
        </w:hyperlink>
      </w:r>
      <w:r>
        <w:rPr>
          <w:rFonts w:ascii="Helvetica" w:eastAsia="Helvetica" w:hAnsi="Helvetica"/>
          <w:b w:val="0"/>
          <w:i w:val="0"/>
          <w:color w:val="424242"/>
          <w:sz w:val="22"/>
        </w:rPr>
        <w:t xml:space="preserve"> </w:t>
      </w:r>
    </w:p>
    <w:p>
      <w:pPr>
        <w:autoSpaceDN w:val="0"/>
        <w:autoSpaceDE w:val="0"/>
        <w:widowControl/>
        <w:spacing w:after="0" w:before="250" w:line="278" w:lineRule="exact"/>
        <w:ind w:firstLine="0" w:left="0" w:right="0"/>
        <w:jc w:val="left"/>
      </w:pPr>
      <w:r>
        <w:rPr>
          <w:rFonts w:ascii="Helvetica" w:eastAsia="Helvetica" w:hAnsi="Helvetica"/>
          <w:b w:val="0"/>
          <w:i w:val="0"/>
          <w:color w:val="424242"/>
          <w:sz w:val="22"/>
          <w:u w:val="single"/>
        </w:rPr>
        <w:hyperlink r:id="rId46" w:history="1">
          <w:r>
            <w:rPr>
              <w:rStyle w:val="Hyperlink"/>
            </w:rPr>
            <w:t>ちなみに、スタートアップに参加しようとすると、数あるアドバイスは、</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6" w:history="1">
          <w:r>
            <w:rPr>
              <w:rStyle w:val="Hyperlink"/>
            </w:rPr>
            <w:t>ロケット船。 既に働いている会社を選び、誰もがまだそのことを認識しているわけではありませんが、</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6" w:history="1">
          <w:r>
            <w:rPr>
              <w:rStyle w:val="Hyperlink"/>
            </w:rPr>
            <w:t>あなたが注意を払っているので、あなたは知っている, それは巨大になるだろう. そしてまた、あなたは通常、</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46" w:history="1">
          <w:r>
            <w:rPr>
              <w:rStyle w:val="Hyperlink"/>
            </w:rPr>
            <w:t>これらを識別します。 しかし、良い人々はこれを知っています、そしてとても良い人々はあなたを待っています、あなたがいることを確認する</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参加する前にこの軌跡。</w:t>
      </w:r>
      <w:r>
        <w:rPr>
          <w:rFonts w:ascii="Helvetica" w:eastAsia="Helvetica" w:hAnsi="Helvetica"/>
          <w:b w:val="0"/>
          <w:i w:val="0"/>
          <w:color w:val="424242"/>
          <w:sz w:val="22"/>
          <w:u w:val="single"/>
        </w:rPr>
        <w:t xml:space="preserve"> </w:t>
      </w:r>
    </w:p>
    <w:p>
      <w:pPr>
        <w:autoSpaceDN w:val="0"/>
        <w:autoSpaceDE w:val="0"/>
        <w:widowControl/>
        <w:spacing w:after="0" w:before="248" w:line="278" w:lineRule="exact"/>
        <w:ind w:firstLine="0" w:left="0" w:right="0"/>
        <w:jc w:val="left"/>
      </w:pPr>
      <w:r>
        <w:rPr>
          <w:rFonts w:ascii="Helvetica" w:eastAsia="Helvetica" w:hAnsi="Helvetica"/>
          <w:b w:val="0"/>
          <w:i w:val="0"/>
          <w:color w:val="424242"/>
          <w:sz w:val="22"/>
        </w:rPr>
        <w:t>朝、オンラインでの質問をした人は、どのくらいの時間が必要か</w:t>
      </w:r>
      <w:r>
        <w:rPr>
          <w:rFonts w:ascii="Helvetica" w:eastAsia="Helvetica" w:hAnsi="Helvetica"/>
          <w:b w:val="0"/>
          <w:i w:val="0"/>
          <w:color w:val="424242"/>
          <w:sz w:val="22"/>
        </w:rPr>
        <w:t xml:space="preserve"> </w:t>
      </w:r>
      <w:r>
        <w:rPr>
          <w:rFonts w:ascii="Helvetica" w:eastAsia="Helvetica" w:hAnsi="Helvetica"/>
          <w:b w:val="0"/>
          <w:i w:val="0"/>
          <w:color w:val="424242"/>
          <w:sz w:val="22"/>
        </w:rPr>
        <w:t>採用に費やす。 回答はゼロまたは20パーセントです。 あなたは、すべてで採用されていないか、それは</w:t>
      </w:r>
      <w:r>
        <w:rPr>
          <w:rFonts w:ascii="Helvetica" w:eastAsia="Helvetica" w:hAnsi="Helvetica"/>
          <w:b w:val="0"/>
          <w:i w:val="0"/>
          <w:color w:val="424242"/>
          <w:sz w:val="22"/>
        </w:rPr>
        <w:t xml:space="preserve"> </w:t>
      </w:r>
      <w:r>
        <w:rPr>
          <w:rFonts w:ascii="Helvetica" w:eastAsia="Helvetica" w:hAnsi="Helvetica"/>
          <w:b w:val="0"/>
          <w:i w:val="0"/>
          <w:color w:val="424242"/>
          <w:sz w:val="22"/>
        </w:rPr>
        <w:t>おそらくあなたの単一の最大のブロックの時間。 実際には、管理上のすべてのこれらの本は、あなたが言う</w:t>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あなたの時間の雇用の割合を費やす必要があります, しかし、そのアドバイスを与える人, それはまれです</w:t>
      </w:r>
      <w:r>
        <w:rPr>
          <w:rFonts w:ascii="Helvetica" w:eastAsia="Helvetica" w:hAnsi="Helvetica"/>
          <w:b w:val="0"/>
          <w:i w:val="0"/>
          <w:color w:val="424242"/>
          <w:sz w:val="22"/>
        </w:rPr>
        <w:t xml:space="preserve"> </w:t>
      </w:r>
      <w:r>
        <w:rPr>
          <w:rFonts w:ascii="Helvetica" w:eastAsia="Helvetica" w:hAnsi="Helvetica"/>
          <w:b w:val="0"/>
          <w:i w:val="0"/>
          <w:color w:val="424242"/>
          <w:sz w:val="22"/>
        </w:rPr>
        <w:t>彼ら自身も10パーセントを費やす。 20代の割合は、まだ膨大な量の時間です。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しかし、それは本当にあなたが採用モードにいると、あなたが何をすべきかです。</w:t>
      </w:r>
      <w:r>
        <w:rPr>
          <w:rFonts w:ascii="Helvetica" w:eastAsia="Helvetica" w:hAnsi="Helvetica"/>
          <w:b w:val="0"/>
          <w:i w:val="0"/>
          <w:color w:val="424242"/>
          <w:sz w:val="22"/>
        </w:rPr>
        <w:t xml:space="preserve"> </w:t>
      </w:r>
    </w:p>
    <w:p>
      <w:pPr>
        <w:autoSpaceDN w:val="0"/>
        <w:autoSpaceDE w:val="0"/>
        <w:widowControl/>
        <w:spacing w:after="0" w:before="270" w:line="274" w:lineRule="exact"/>
        <w:ind w:firstLine="0" w:left="0" w:right="144"/>
        <w:jc w:val="left"/>
      </w:pPr>
      <w:r>
        <w:rPr>
          <w:rFonts w:ascii="Helvetica" w:eastAsia="Helvetica" w:hAnsi="Helvetica"/>
          <w:b w:val="0"/>
          <w:i w:val="0"/>
          <w:color w:val="424242"/>
          <w:sz w:val="22"/>
          <w:u w:val="single"/>
        </w:rPr>
        <w:hyperlink r:id="rId47" w:history="1">
          <w:r>
            <w:rPr>
              <w:rStyle w:val="Hyperlink"/>
            </w:rPr>
            <w:t>誰かを侵害して雇うなら、あなたはいつもそれを後悔します。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警告したい</w:t>
      </w:r>
      <w:r>
        <w:rPr>
          <w:rFonts w:ascii="Helvetica" w:eastAsia="Helvetica" w:hAnsi="Helvetica"/>
          <w:b w:val="0"/>
          <w:i w:val="0"/>
          <w:color w:val="424242"/>
          <w:sz w:val="22"/>
        </w:rPr>
        <w:t xml:space="preserve"> </w:t>
      </w:r>
      <w:r>
        <w:rPr>
          <w:rFonts w:ascii="Helvetica" w:eastAsia="Helvetica" w:hAnsi="Helvetica"/>
          <w:b w:val="0"/>
          <w:i w:val="0"/>
          <w:color w:val="424242"/>
          <w:sz w:val="22"/>
        </w:rPr>
        <w:t>ここの創始者だが、初めての間違いを犯すまで本当に感じている人はいませんが、</w:t>
      </w:r>
      <w:r>
        <w:rPr>
          <w:rFonts w:ascii="Helvetica" w:eastAsia="Helvetica" w:hAnsi="Helvetica"/>
          <w:b w:val="0"/>
          <w:i w:val="0"/>
          <w:color w:val="424242"/>
          <w:sz w:val="22"/>
        </w:rPr>
        <w:t xml:space="preserve"> </w:t>
      </w:r>
      <w:r>
        <w:rPr>
          <w:rFonts w:ascii="Helvetica" w:eastAsia="Helvetica" w:hAnsi="Helvetica"/>
          <w:b w:val="0"/>
          <w:i w:val="0"/>
          <w:color w:val="424242"/>
          <w:sz w:val="22"/>
        </w:rPr>
        <w:t>文化を毒する。 大手企業のメディエーカーの人々は、いくつかの問題を引き起こしますが、それはない</w:t>
      </w:r>
      <w:r>
        <w:rPr>
          <w:rFonts w:ascii="Helvetica" w:eastAsia="Helvetica" w:hAnsi="Helvetica"/>
          <w:b w:val="0"/>
          <w:i w:val="0"/>
          <w:color w:val="424242"/>
          <w:sz w:val="22"/>
        </w:rPr>
        <w:t xml:space="preserve"> </w:t>
      </w:r>
      <w:r>
        <w:rPr>
          <w:rFonts w:ascii="Helvetica" w:eastAsia="Helvetica" w:hAnsi="Helvetica"/>
          <w:b w:val="0"/>
          <w:i w:val="0"/>
          <w:color w:val="424242"/>
          <w:sz w:val="22"/>
        </w:rPr>
        <w:t>会社を殺す。 実際に起動を殺すために、最初の5つ以内に単一のmediocreの雇い。</w:t>
      </w:r>
      <w:r>
        <w:rPr>
          <w:rFonts w:ascii="Helvetica" w:eastAsia="Helvetica" w:hAnsi="Helvetica"/>
          <w:b w:val="0"/>
          <w:i w:val="0"/>
          <w:color w:val="424242"/>
          <w:sz w:val="22"/>
        </w:rPr>
        <w:t xml:space="preserve"> </w:t>
      </w:r>
    </w:p>
    <w:p>
      <w:pPr>
        <w:autoSpaceDN w:val="0"/>
        <w:autoSpaceDE w:val="0"/>
        <w:widowControl/>
        <w:spacing w:after="0" w:before="248" w:line="276" w:lineRule="exact"/>
        <w:ind w:firstLine="0" w:left="0" w:right="0"/>
        <w:jc w:val="left"/>
      </w:pPr>
      <w:r>
        <w:rPr>
          <w:rFonts w:ascii="Helvetica" w:eastAsia="Helvetica" w:hAnsi="Helvetica"/>
          <w:b w:val="0"/>
          <w:i w:val="0"/>
          <w:color w:val="424242"/>
          <w:sz w:val="22"/>
        </w:rPr>
        <w:t>私の友人はインタビューのために使用し、彼は会議室でサインアップしています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面接中に候補者がそれを見ているというサインを配置し、それが言う</w:t>
      </w:r>
      <w:r>
        <w:rPr>
          <w:rFonts w:ascii="Helvetica" w:eastAsia="Helvetica" w:hAnsi="Helvetica"/>
          <w:b w:val="0"/>
          <w:i w:val="0"/>
          <w:color w:val="424242"/>
          <w:sz w:val="22"/>
        </w:rPr>
        <w:t xml:space="preserve"> </w:t>
      </w:r>
      <w:r>
        <w:rPr>
          <w:rFonts w:ascii="Helvetica" w:eastAsia="Helvetica" w:hAnsi="Helvetica"/>
          <w:b w:val="0"/>
          <w:i w:val="0"/>
          <w:color w:val="424242"/>
          <w:sz w:val="22"/>
        </w:rPr>
        <w:t>mediocreのエンジニアは素晴らしい会社を造りません。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そうなんですね。</w:t>
      </w:r>
      <w:r>
        <w:rPr>
          <w:rFonts w:ascii="Helvetica" w:eastAsia="Helvetica" w:hAnsi="Helvetica"/>
          <w:b w:val="0"/>
          <w:i w:val="0"/>
          <w:color w:val="424242"/>
          <w:sz w:val="22"/>
        </w:rPr>
        <w:t>本当にそうです。 あなたが得ることができます</w:t>
      </w:r>
      <w:r>
        <w:rPr>
          <w:rFonts w:ascii="Helvetica" w:eastAsia="Helvetica" w:hAnsi="Helvetica"/>
          <w:b w:val="0"/>
          <w:i w:val="0"/>
          <w:color w:val="424242"/>
          <w:sz w:val="22"/>
        </w:rPr>
        <w:t xml:space="preserve"> </w:t>
      </w:r>
      <w:r>
        <w:rPr>
          <w:rFonts w:ascii="Helvetica" w:eastAsia="Helvetica" w:hAnsi="Helvetica"/>
          <w:b w:val="0"/>
          <w:i w:val="0"/>
          <w:color w:val="424242"/>
          <w:sz w:val="22"/>
        </w:rPr>
        <w:t>人々はちょうど割れ目を通して落ちるのではなく、すべてのので、大企業でそれと離れて</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スタートアップの人はトーンを設定します。 ですから、最初の5で妥協する場合、10人の雇用は殺す可能性があります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会社案内 そして、あなたが雇うすべての人のためにそれについて考えることができます:私はこの未来を賭けます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この1つのレンタル会社ですか? そしてそれは堅い棒です。 会社の時点で、</w:t>
      </w:r>
      <w:r>
        <w:rPr>
          <w:rFonts w:ascii="Helvetica" w:eastAsia="Helvetica" w:hAnsi="Helvetica"/>
          <w:b w:val="0"/>
          <w:i w:val="0"/>
          <w:color w:val="424242"/>
          <w:sz w:val="22"/>
        </w:rPr>
        <w:t xml:space="preserve"> </w:t>
      </w:r>
      <w:r>
        <w:rPr>
          <w:rFonts w:ascii="Helvetica" w:eastAsia="Helvetica" w:hAnsi="Helvetica"/>
          <w:b w:val="0"/>
          <w:i w:val="0"/>
          <w:color w:val="424242"/>
          <w:sz w:val="22"/>
        </w:rPr>
        <w:t>より大きい、あなたは雇用に妥協します。 プレス期限や何かなどがある</w:t>
      </w:r>
      <w:r>
        <w:rPr>
          <w:rFonts w:ascii="Helvetica" w:eastAsia="Helvetica" w:hAnsi="Helvetica"/>
          <w:b w:val="0"/>
          <w:i w:val="0"/>
          <w:color w:val="424242"/>
          <w:sz w:val="22"/>
        </w:rPr>
        <w:t xml:space="preserve"> </w:t>
      </w:r>
      <w:r>
        <w:rPr>
          <w:rFonts w:ascii="Helvetica" w:eastAsia="Helvetica" w:hAnsi="Helvetica"/>
          <w:b w:val="0"/>
          <w:i w:val="0"/>
          <w:color w:val="424242"/>
          <w:sz w:val="22"/>
        </w:rPr>
        <w:t>誠に申し訳ございません。 しかし、これは理論と実践の違いです。</w:t>
      </w:r>
      <w:r>
        <w:rPr>
          <w:rFonts w:ascii="Helvetica" w:eastAsia="Helvetica" w:hAnsi="Helvetica"/>
          <w:b w:val="0"/>
          <w:i w:val="0"/>
          <w:color w:val="424242"/>
          <w:sz w:val="22"/>
        </w:rPr>
        <w:t xml:space="preserve"> </w:t>
      </w:r>
      <w:r>
        <w:rPr>
          <w:rFonts w:ascii="Helvetica" w:eastAsia="Helvetica" w:hAnsi="Helvetica"/>
          <w:b w:val="0"/>
          <w:i w:val="0"/>
          <w:color w:val="424242"/>
          <w:sz w:val="22"/>
        </w:rPr>
        <w:t>スピーカーは、このときに何をすべきかについて話しています。 しかし、初日はあなただけの</w:t>
      </w:r>
      <w:r>
        <w:rPr>
          <w:rFonts w:ascii="Helvetica" w:eastAsia="Helvetica" w:hAnsi="Helvetica"/>
          <w:b w:val="0"/>
          <w:i w:val="0"/>
          <w:color w:val="424242"/>
          <w:sz w:val="22"/>
        </w:rPr>
        <w:t xml:space="preserve"> </w:t>
      </w:r>
      <w:r>
        <w:rPr>
          <w:rFonts w:ascii="Helvetica" w:eastAsia="Helvetica" w:hAnsi="Helvetica"/>
          <w:b w:val="0"/>
          <w:i w:val="0"/>
          <w:color w:val="424242"/>
          <w:sz w:val="22"/>
        </w:rPr>
        <w:t>ねじ込みはできません。</w:t>
      </w:r>
      <w:r>
        <w:rPr>
          <w:rFonts w:ascii="Helvetica" w:eastAsia="Helvetica" w:hAnsi="Helvetica"/>
          <w:b w:val="0"/>
          <w:i w:val="0"/>
          <w:color w:val="424242"/>
          <w:sz w:val="22"/>
        </w:rPr>
        <w:t xml:space="preserve"> </w:t>
      </w:r>
    </w:p>
    <w:p>
      <w:pPr>
        <w:autoSpaceDN w:val="0"/>
        <w:autoSpaceDE w:val="0"/>
        <w:widowControl/>
        <w:spacing w:after="0" w:before="270" w:line="274" w:lineRule="exact"/>
        <w:ind w:firstLine="0" w:left="0" w:right="0"/>
        <w:jc w:val="left"/>
      </w:pPr>
      <w:r>
        <w:rPr>
          <w:rFonts w:ascii="Helvetica" w:eastAsia="Helvetica" w:hAnsi="Helvetica"/>
          <w:b w:val="0"/>
          <w:i w:val="0"/>
          <w:color w:val="424242"/>
          <w:sz w:val="22"/>
        </w:rPr>
        <w:t>候補者のソース。 これは、学生が多くの問題を得る別のことです。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48" w:history="1">
          <w:r>
            <w:rPr>
              <w:rStyle w:val="Hyperlink"/>
            </w:rPr>
            <w:t xml:space="preserve">最高のソース </w:t>
          </w:r>
        </w:hyperlink>
      </w:r>
      <w:r>
        <w:rPr>
          <w:rFonts w:ascii="Helvetica" w:eastAsia="Helvetica" w:hAnsi="Helvetica"/>
          <w:b w:val="0"/>
          <w:i w:val="0"/>
          <w:color w:val="424242"/>
          <w:sz w:val="22"/>
          <w:u w:val="single"/>
        </w:rPr>
        <w:hyperlink r:id="rId48" w:history="1">
          <w:r>
            <w:rPr>
              <w:rStyle w:val="Hyperlink"/>
            </w:rPr>
            <w:t>これまで採用しているのは、すでに知っている人や、会社の他の従業員がいる人です。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既に知っている。</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テキストのほとんどの企業は、最初の個人紹介によって構築されています </w:t>
      </w:r>
      <w:r>
        <w:rPr>
          <w:rFonts w:ascii="Helvetica" w:eastAsia="Helvetica" w:hAnsi="Helvetica"/>
          <w:b w:val="0"/>
          <w:i w:val="0"/>
          <w:color w:val="424242"/>
          <w:sz w:val="22"/>
        </w:rPr>
        <w:t>社員数が100人以上、社員数が多い。 ほとんどのファインダーは厄介な感じがしますが、誰にも良いと呼びます</w:t>
      </w:r>
      <w:r>
        <w:rPr>
          <w:rFonts w:ascii="Helvetica" w:eastAsia="Helvetica" w:hAnsi="Helvetica"/>
          <w:b w:val="0"/>
          <w:i w:val="0"/>
          <w:color w:val="424242"/>
          <w:sz w:val="22"/>
        </w:rPr>
        <w:t xml:space="preserve"> </w:t>
      </w:r>
      <w:r>
        <w:rPr>
          <w:rFonts w:ascii="Helvetica" w:eastAsia="Helvetica" w:hAnsi="Helvetica"/>
          <w:b w:val="0"/>
          <w:i w:val="0"/>
          <w:color w:val="424242"/>
          <w:sz w:val="22"/>
        </w:rPr>
        <w:t>社員に会い、社員に同じことを依頼したこと。 しかし、あなたが行く場合は、彼女は気づくだろう</w:t>
      </w:r>
      <w:r>
        <w:rPr>
          <w:rFonts w:ascii="Helvetica" w:eastAsia="Helvetica" w:hAnsi="Helvetica"/>
          <w:b w:val="0"/>
          <w:i w:val="0"/>
          <w:color w:val="424242"/>
          <w:sz w:val="22"/>
        </w:rPr>
        <w:t xml:space="preserve"> </w:t>
      </w:r>
      <w:r>
        <w:rPr>
          <w:rFonts w:ascii="Helvetica" w:eastAsia="Helvetica" w:hAnsi="Helvetica"/>
          <w:b w:val="0"/>
          <w:i w:val="0"/>
          <w:color w:val="424242"/>
          <w:sz w:val="22"/>
        </w:rPr>
        <w:t>FacebookやGoogleで最初の数週間で行うことの1つは、人事担当者です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あなたが今まで出会ったすべてのスマートな人からあなたを座り、打ち負かす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p>
    <w:p>
      <w:pPr>
        <w:autoSpaceDN w:val="0"/>
        <w:autoSpaceDE w:val="0"/>
        <w:widowControl/>
        <w:spacing w:after="0" w:before="292" w:line="254" w:lineRule="exact"/>
        <w:ind w:firstLine="0" w:left="0" w:right="0"/>
        <w:jc w:val="center"/>
      </w:pPr>
      <w:r>
        <w:rPr>
          <w:rFonts w:ascii="Helvetica" w:eastAsia="Helvetica" w:hAnsi="Helvetica"/>
          <w:b w:val="0"/>
          <w:i w:val="0"/>
          <w:color w:val="424242"/>
          <w:sz w:val="22"/>
        </w:rPr>
        <w:hyperlink r:id="rId49" w:history="1">
          <w:r>
            <w:rPr>
              <w:rStyle w:val="Hyperlink"/>
            </w:rPr>
            <w:t>これらの個人紹介は、本当に採用するトリックです。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谷の外を眺めることはもうひとつの先端です。</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50" w:history="1">
          <w:r>
            <w:rPr>
              <w:rStyle w:val="Hyperlink"/>
            </w:rPr>
            <w:t xml:space="preserve">お問い合わせ </w:t>
          </w:r>
        </w:hyperlink>
      </w:r>
      <w:r>
        <w:rPr>
          <w:rFonts w:ascii="Helvetica" w:eastAsia="Helvetica" w:hAnsi="Helvetica"/>
          <w:b w:val="0"/>
          <w:i w:val="0"/>
          <w:color w:val="424242"/>
          <w:sz w:val="22"/>
          <w:u w:val="single"/>
        </w:rPr>
        <w:hyperlink r:id="rId50" w:history="1">
          <w:r>
            <w:rPr>
              <w:rStyle w:val="Hyperlink"/>
            </w:rPr>
            <w:t>ここのエンジニアを雇うために残酷な競争が、あなたはおそらく世界の他の場所で人々を知っています</w:t>
          </w:r>
        </w:hyperlink>
      </w:r>
      <w:r>
        <w:rPr>
          <w:rFonts w:ascii="Helvetica" w:eastAsia="Helvetica" w:hAnsi="Helvetica"/>
          <w:b w:val="0"/>
          <w:i w:val="0"/>
          <w:color w:val="424242"/>
          <w:sz w:val="22"/>
        </w:rPr>
        <w:t xml:space="preserve"> </w:t>
      </w:r>
    </w:p>
    <w:p>
      <w:pPr>
        <w:sectPr>
          <w:pgSz w:h="15840" w:w="12240"/>
          <w:pgMar w:bottom="792" w:footer="720" w:gutter="0" w:header="720" w:left="1440" w:right="1364" w:top="720"/>
          <w:cols/>
          <w:docGrid w:linePitch="360"/>
        </w:sectPr>
      </w:pPr>
    </w:p>
    <w:p>
      <w:pPr>
        <w:autoSpaceDN w:val="0"/>
        <w:autoSpaceDE w:val="0"/>
        <w:widowControl/>
        <w:spacing w:after="486" w:before="0" w:line="220" w:lineRule="exact"/>
        <w:ind w:left="0" w:right="0"/>
      </w:pPr>
    </w:p>
    <w:p>
      <w:pPr>
        <w:autoSpaceDN w:val="0"/>
        <w:autoSpaceDE w:val="0"/>
        <w:widowControl/>
        <w:spacing w:after="0" w:before="0" w:line="304" w:lineRule="exact"/>
        <w:ind w:firstLine="0" w:left="0" w:right="0"/>
        <w:jc w:val="left"/>
      </w:pPr>
      <w:r>
        <w:rPr>
          <w:rFonts w:ascii="Helvetica" w:eastAsia="Helvetica" w:hAnsi="Helvetica"/>
          <w:b w:val="0"/>
          <w:i w:val="0"/>
          <w:color w:val="424242"/>
          <w:sz w:val="22"/>
          <w:u w:val="single"/>
        </w:rPr>
        <w:hyperlink r:id="rId50" w:history="1">
          <w:r>
            <w:rPr>
              <w:rStyle w:val="Hyperlink"/>
            </w:rPr>
            <w:t>お問い合わせ</w:t>
          </w:r>
        </w:hyperlink>
      </w:r>
      <w:r>
        <w:rPr>
          <w:rFonts w:ascii="Helvetica" w:eastAsia="Helvetica" w:hAnsi="Helvetica"/>
          <w:b w:val="0"/>
          <w:i w:val="0"/>
          <w:color w:val="424242"/>
          <w:sz w:val="22"/>
        </w:rPr>
        <w:t xml:space="preserve"> </w:t>
      </w:r>
    </w:p>
    <w:p>
      <w:pPr>
        <w:autoSpaceDN w:val="0"/>
        <w:autoSpaceDE w:val="0"/>
        <w:widowControl/>
        <w:spacing w:after="0" w:before="280" w:line="248" w:lineRule="exact"/>
        <w:ind w:firstLine="0" w:left="0" w:right="0"/>
        <w:jc w:val="left"/>
      </w:pPr>
      <w:r>
        <w:rPr>
          <w:rFonts w:ascii="Helvetica" w:eastAsia="Helvetica" w:hAnsi="Helvetica"/>
          <w:b w:val="0"/>
          <w:i w:val="0"/>
          <w:color w:val="424242"/>
          <w:sz w:val="22"/>
        </w:rPr>
        <w:t>創設者が、その経験やその問題について多くのことを私達に尋ねる別の質問。</w:t>
      </w:r>
      <w:r>
        <w:rPr>
          <w:rFonts w:ascii="Helvetica" w:eastAsia="Helvetica" w:hAnsi="Helvetica"/>
          <w:b w:val="0"/>
          <w:i w:val="0"/>
          <w:color w:val="424242"/>
          <w:sz w:val="22"/>
        </w:rPr>
        <w:t xml:space="preserve"> </w:t>
      </w:r>
    </w:p>
    <w:p>
      <w:pPr>
        <w:autoSpaceDN w:val="0"/>
        <w:autoSpaceDE w:val="0"/>
        <w:widowControl/>
        <w:spacing w:after="0" w:before="32" w:line="272" w:lineRule="exact"/>
        <w:ind w:firstLine="0" w:left="0" w:right="0"/>
        <w:jc w:val="left"/>
      </w:pPr>
      <w:r>
        <w:rPr>
          <w:rFonts w:ascii="Helvetica" w:eastAsia="Helvetica" w:hAnsi="Helvetica"/>
          <w:b w:val="0"/>
          <w:i w:val="0"/>
          <w:color w:val="424242"/>
          <w:sz w:val="22"/>
        </w:rPr>
        <w:t>ここのショートバージョンは、いくつかの役割のために重要ではなく、他の人のために経験していることです。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1" w:history="1">
          <w:r>
            <w:rPr>
              <w:rStyle w:val="Hyperlink"/>
            </w:rPr>
            <w:t>いつか</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1" w:history="1">
          <w:r>
            <w:rPr>
              <w:rStyle w:val="Hyperlink"/>
            </w:rPr>
            <w:t>あなたの組織の経験の大部分を実行しようとしている誰かを雇っています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1" w:history="1">
          <w:r>
            <w:rPr>
              <w:rStyle w:val="Hyperlink"/>
            </w:rPr>
            <w:t>お問い合わせ あなたがスタートアップで作る初期の雇用のほとんどのために、おそらくない経験</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1" w:history="1">
          <w:r>
            <w:rPr>
              <w:rStyle w:val="Hyperlink"/>
            </w:rPr>
            <w:t>あなたが何をやっているかで、あなたは、感謝と信念のために行く必要があります。 ほとんどの</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1" w:history="1">
          <w:r>
            <w:rPr>
              <w:rStyle w:val="Hyperlink"/>
            </w:rPr>
            <w:t>人生全体で作った最高の雇用は、その前にそのことをやったことはありません。 だから、それは本当に価値があります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1" w:history="1">
          <w:r>
            <w:rPr>
              <w:rStyle w:val="Hyperlink"/>
            </w:rPr>
            <w:t>考えれば、経験とか気にしないという役割です。 そして、あなたはしばしば見つかりません。</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特に初日。</w:t>
      </w:r>
      <w:r>
        <w:rPr>
          <w:rFonts w:ascii="Helvetica" w:eastAsia="Helvetica" w:hAnsi="Helvetica"/>
          <w:b w:val="0"/>
          <w:i w:val="0"/>
          <w:color w:val="424242"/>
          <w:sz w:val="22"/>
          <w:u w:val="single"/>
        </w:rPr>
        <w:t xml:space="preserve"> </w:t>
      </w:r>
    </w:p>
    <w:p>
      <w:pPr>
        <w:autoSpaceDN w:val="0"/>
        <w:autoSpaceDE w:val="0"/>
        <w:widowControl/>
        <w:spacing w:after="0" w:before="272" w:line="274" w:lineRule="exact"/>
        <w:ind w:firstLine="0" w:left="0" w:right="0"/>
        <w:jc w:val="left"/>
      </w:pPr>
      <w:r>
        <w:rPr>
          <w:rFonts w:ascii="Helvetica" w:eastAsia="Helvetica" w:hAnsi="Helvetica"/>
          <w:b w:val="0"/>
          <w:i w:val="0"/>
          <w:color w:val="424242"/>
          <w:sz w:val="22"/>
        </w:rPr>
        <w:t>採用で探している3つのことがあります。 彼らはスマートですか?</w:t>
      </w:r>
      <w:r>
        <w:rPr>
          <w:rFonts w:ascii="Helvetica" w:eastAsia="Helvetica" w:hAnsi="Helvetica"/>
          <w:b w:val="0"/>
          <w:i w:val="0"/>
          <w:color w:val="424242"/>
          <w:sz w:val="22"/>
        </w:rPr>
        <w:t xml:space="preserve"> </w:t>
      </w:r>
      <w:r>
        <w:rPr>
          <w:rFonts w:ascii="Helvetica" w:eastAsia="Helvetica" w:hAnsi="Helvetica"/>
          <w:b w:val="0"/>
          <w:i w:val="0"/>
          <w:color w:val="424242"/>
          <w:sz w:val="22"/>
        </w:rPr>
        <w:t>彼らは物事を成し遂げますか?</w:t>
      </w:r>
      <w:r>
        <w:rPr>
          <w:rFonts w:ascii="Helvetica" w:eastAsia="Helvetica" w:hAnsi="Helvetica"/>
          <w:b w:val="0"/>
          <w:i w:val="0"/>
          <w:color w:val="424242"/>
          <w:sz w:val="22"/>
        </w:rPr>
        <w:t xml:space="preserve"> </w:t>
      </w:r>
      <w:r>
        <w:rPr>
          <w:rFonts w:ascii="Helvetica" w:eastAsia="Helvetica" w:hAnsi="Helvetica"/>
          <w:b w:val="0"/>
          <w:i w:val="0"/>
          <w:color w:val="424242"/>
          <w:sz w:val="22"/>
        </w:rPr>
        <w:t>やりたい</w:t>
      </w:r>
      <w:r>
        <w:rPr>
          <w:rFonts w:ascii="Helvetica" w:eastAsia="Helvetica" w:hAnsi="Helvetica"/>
          <w:b w:val="0"/>
          <w:i w:val="0"/>
          <w:color w:val="424242"/>
          <w:sz w:val="22"/>
        </w:rPr>
        <w:t xml:space="preserve"> </w:t>
      </w:r>
      <w:r>
        <w:rPr>
          <w:rFonts w:ascii="Helvetica" w:eastAsia="Helvetica" w:hAnsi="Helvetica"/>
          <w:b w:val="0"/>
          <w:i w:val="0"/>
          <w:color w:val="424242"/>
          <w:sz w:val="22"/>
        </w:rPr>
        <w:t>たくさんの時間を過ごしますか? そして、私は答えを得るならば、私はこれらのすべての3にイエスを言うことができれば、私は</w:t>
      </w:r>
      <w:r>
        <w:rPr>
          <w:rFonts w:ascii="Helvetica" w:eastAsia="Helvetica" w:hAnsi="Helvetica"/>
          <w:b w:val="0"/>
          <w:i w:val="0"/>
          <w:color w:val="424242"/>
          <w:sz w:val="22"/>
        </w:rPr>
        <w:t xml:space="preserve"> </w:t>
      </w:r>
      <w:r>
        <w:rPr>
          <w:rFonts w:ascii="Helvetica" w:eastAsia="Helvetica" w:hAnsi="Helvetica"/>
          <w:b w:val="0"/>
          <w:i w:val="0"/>
          <w:color w:val="424242"/>
          <w:sz w:val="22"/>
        </w:rPr>
        <w:t>決して後悔しないと、ほとんど常に働いていました。 これらの3つのことについてたくさん学ぶことができます</w:t>
      </w:r>
      <w:r>
        <w:rPr>
          <w:rFonts w:ascii="Helvetica" w:eastAsia="Helvetica" w:hAnsi="Helvetica"/>
          <w:b w:val="0"/>
          <w:i w:val="0"/>
          <w:color w:val="424242"/>
          <w:sz w:val="22"/>
        </w:rPr>
        <w:t xml:space="preserve"> </w:t>
      </w:r>
      <w:r>
        <w:rPr>
          <w:rFonts w:ascii="Helvetica" w:eastAsia="Helvetica" w:hAnsi="Helvetica"/>
          <w:b w:val="0"/>
          <w:i w:val="0"/>
          <w:color w:val="424242"/>
          <w:sz w:val="22"/>
        </w:rPr>
        <w:t>インタビューでは、しかし、非常に最良の方法は一緒に働いているので、理想的にあなたが働いた人</w:t>
      </w:r>
      <w:r>
        <w:rPr>
          <w:rFonts w:ascii="Helvetica" w:eastAsia="Helvetica" w:hAnsi="Helvetica"/>
          <w:b w:val="0"/>
          <w:i w:val="0"/>
          <w:color w:val="424242"/>
          <w:sz w:val="22"/>
        </w:rPr>
        <w:t xml:space="preserve"> </w:t>
      </w:r>
      <w:r>
        <w:rPr>
          <w:rFonts w:ascii="Helvetica" w:eastAsia="Helvetica" w:hAnsi="Helvetica"/>
          <w:b w:val="0"/>
          <w:i w:val="0"/>
          <w:color w:val="424242"/>
          <w:sz w:val="22"/>
        </w:rPr>
        <w:t>過去とそれでインタビューを必要としないでしょう。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とはいえ、プロジェクトで1日2回、誰かと仕事をする方が良いと思います。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それらを雇う。 彼らがあまりにも多くのことを学び、ほとんどの初めての創始者は非常に悪いでしょう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t>インタビュー者でも、一緒に働いた後、誰かを評価してとても良いです。</w:t>
      </w:r>
      <w:r>
        <w:rPr>
          <w:rFonts w:ascii="Helvetica" w:eastAsia="Helvetica" w:hAnsi="Helvetica"/>
          <w:b w:val="0"/>
          <w:i w:val="0"/>
          <w:color w:val="424242"/>
          <w:sz w:val="22"/>
        </w:rPr>
        <w:t xml:space="preserve"> </w:t>
      </w:r>
    </w:p>
    <w:p>
      <w:pPr>
        <w:autoSpaceDN w:val="0"/>
        <w:autoSpaceDE w:val="0"/>
        <w:widowControl/>
        <w:spacing w:after="0" w:before="274" w:line="270" w:lineRule="exact"/>
        <w:ind w:firstLine="0" w:left="0" w:right="0"/>
        <w:jc w:val="left"/>
      </w:pPr>
      <w:r>
        <w:rPr>
          <w:rFonts w:ascii="Helvetica" w:eastAsia="Helvetica" w:hAnsi="Helvetica"/>
          <w:b w:val="0"/>
          <w:i w:val="0"/>
          <w:color w:val="424242"/>
          <w:sz w:val="22"/>
        </w:rPr>
        <w:t>そこで、YCで与えるアドバイスの1つが試してみる</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2" w:history="1">
          <w:r>
            <w:rPr>
              <w:rStyle w:val="Hyperlink"/>
            </w:rPr>
            <w:t>ではなく、プロジェクトを一緒に作業</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インタビュー あなたがインタビューに行くなら、おそらく意志、あなたは具体的に尋ねるべきです </w:t>
      </w:r>
      <w:r>
        <w:rPr>
          <w:rFonts w:ascii="Helvetica" w:eastAsia="Helvetica" w:hAnsi="Helvetica"/>
          <w:b w:val="0"/>
          <w:i w:val="0"/>
          <w:color w:val="424242"/>
          <w:sz w:val="22"/>
        </w:rPr>
        <w:t>過去に働いたプロジェクトについて。 あなたよりも多くを学びます</w:t>
      </w:r>
      <w:r>
        <w:rPr>
          <w:rFonts w:ascii="Helvetica" w:eastAsia="Helvetica" w:hAnsi="Helvetica"/>
          <w:b w:val="0"/>
          <w:i w:val="0"/>
          <w:color w:val="424242"/>
          <w:sz w:val="22"/>
        </w:rPr>
        <w:t xml:space="preserve"> </w:t>
      </w:r>
      <w:r>
        <w:rPr>
          <w:rFonts w:ascii="Helvetica" w:eastAsia="Helvetica" w:hAnsi="Helvetica"/>
          <w:b w:val="0"/>
          <w:i w:val="0"/>
          <w:color w:val="424242"/>
          <w:sz w:val="22"/>
        </w:rPr>
        <w:t>ブレインスティーザー 何らかの理由で、若い技術共同創設者は、よりむしろブレスティーザーを求めるのが大好きです</w:t>
      </w:r>
      <w:r>
        <w:rPr>
          <w:rFonts w:ascii="Helvetica" w:eastAsia="Helvetica" w:hAnsi="Helvetica"/>
          <w:b w:val="0"/>
          <w:i w:val="0"/>
          <w:color w:val="424242"/>
          <w:sz w:val="22"/>
        </w:rPr>
        <w:t xml:space="preserve"> </w:t>
      </w:r>
      <w:r>
        <w:rPr>
          <w:rFonts w:ascii="Helvetica" w:eastAsia="Helvetica" w:hAnsi="Helvetica"/>
          <w:b w:val="0"/>
          <w:i w:val="0"/>
          <w:color w:val="424242"/>
          <w:sz w:val="22"/>
        </w:rPr>
        <w:t>誰かが何をしているか尋ねるだけです。 実際にプロジェクトに携わる人々を掘り下げる。 呼び出し</w:t>
      </w:r>
      <w:r>
        <w:rPr>
          <w:rFonts w:ascii="Helvetica" w:eastAsia="Helvetica" w:hAnsi="Helvetica"/>
          <w:b w:val="0"/>
          <w:i w:val="0"/>
          <w:color w:val="424242"/>
          <w:sz w:val="22"/>
        </w:rPr>
        <w:t xml:space="preserve"> </w:t>
      </w:r>
      <w:r>
        <w:rPr>
          <w:rFonts w:ascii="Helvetica" w:eastAsia="Helvetica" w:hAnsi="Helvetica"/>
          <w:b w:val="0"/>
          <w:i w:val="0"/>
          <w:color w:val="424242"/>
          <w:sz w:val="22"/>
        </w:rPr>
        <w:t>参考文献 初めての創始者がスキップしたいという別のことです。 いくつか呼び出したい</w:t>
      </w:r>
      <w:r>
        <w:rPr>
          <w:rFonts w:ascii="Helvetica" w:eastAsia="Helvetica" w:hAnsi="Helvetica"/>
          <w:b w:val="0"/>
          <w:i w:val="0"/>
          <w:color w:val="424242"/>
          <w:sz w:val="22"/>
        </w:rPr>
        <w:t xml:space="preserve"> </w:t>
      </w:r>
      <w:r>
        <w:rPr>
          <w:rFonts w:ascii="Helvetica" w:eastAsia="Helvetica" w:hAnsi="Helvetica"/>
          <w:b w:val="0"/>
          <w:i w:val="0"/>
          <w:color w:val="424242"/>
          <w:sz w:val="22"/>
        </w:rPr>
        <w:t>これらの人が過去に働いた人たち。 そして、あなたがやるとき、あなたはただ欲したくない</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どのようにそうだった, あなたは本当に掘りたいです. 最上位5パーセントのこの人</w:t>
      </w:r>
      <w:r>
        <w:rPr>
          <w:rFonts w:ascii="Helvetica" w:eastAsia="Helvetica" w:hAnsi="Helvetica"/>
          <w:b w:val="0"/>
          <w:i w:val="0"/>
          <w:color w:val="424242"/>
          <w:sz w:val="22"/>
        </w:rPr>
        <w:t xml:space="preserve"> </w:t>
      </w:r>
      <w:r>
        <w:rPr>
          <w:rFonts w:ascii="Helvetica" w:eastAsia="Helvetica" w:hAnsi="Helvetica"/>
          <w:b w:val="0"/>
          <w:i w:val="0"/>
          <w:color w:val="424242"/>
          <w:sz w:val="22"/>
        </w:rPr>
        <w:t>今まで働いていた人? 具体的に何をしたの? 再び雇うか?</w:t>
      </w:r>
      <w:r>
        <w:rPr>
          <w:rFonts w:ascii="Helvetica" w:eastAsia="Helvetica" w:hAnsi="Helvetica"/>
          <w:b w:val="0"/>
          <w:i w:val="0"/>
          <w:color w:val="424242"/>
          <w:sz w:val="22"/>
        </w:rPr>
        <w:t xml:space="preserve"> </w:t>
      </w:r>
    </w:p>
    <w:p>
      <w:pPr>
        <w:autoSpaceDN w:val="0"/>
        <w:autoSpaceDE w:val="0"/>
        <w:widowControl/>
        <w:spacing w:after="0" w:before="0" w:line="304" w:lineRule="exact"/>
        <w:ind w:firstLine="0" w:left="0" w:right="0"/>
        <w:jc w:val="left"/>
      </w:pPr>
      <w:r>
        <w:rPr>
          <w:rFonts w:ascii="Helvetica" w:eastAsia="Helvetica" w:hAnsi="Helvetica"/>
          <w:b w:val="0"/>
          <w:i w:val="0"/>
          <w:color w:val="424242"/>
          <w:sz w:val="22"/>
        </w:rPr>
        <w:t>なぜ再びそれらを雇用しようとしていませんか? これらの参照コールを押す必要があります。</w:t>
      </w:r>
      <w:r>
        <w:rPr>
          <w:rFonts w:ascii="Helvetica" w:eastAsia="Helvetica" w:hAnsi="Helvetica"/>
          <w:b w:val="0"/>
          <w:i w:val="0"/>
          <w:color w:val="424242"/>
          <w:sz w:val="22"/>
        </w:rPr>
        <w:t xml:space="preserve"> </w:t>
      </w:r>
    </w:p>
    <w:p>
      <w:pPr>
        <w:autoSpaceDN w:val="0"/>
        <w:autoSpaceDE w:val="0"/>
        <w:widowControl/>
        <w:spacing w:after="0" w:before="250" w:line="276" w:lineRule="exact"/>
        <w:ind w:firstLine="0" w:left="0" w:right="0"/>
        <w:jc w:val="left"/>
      </w:pPr>
      <w:r>
        <w:rPr>
          <w:rFonts w:ascii="Helvetica" w:eastAsia="Helvetica" w:hAnsi="Helvetica"/>
          <w:b w:val="0"/>
          <w:i w:val="0"/>
          <w:color w:val="424242"/>
          <w:sz w:val="22"/>
        </w:rPr>
        <w:t>話からYC企業に気付いたもうひとつのことは、良いコミュニケーションです。</w:t>
      </w:r>
      <w:r>
        <w:rPr>
          <w:rFonts w:ascii="Helvetica" w:eastAsia="Helvetica" w:hAnsi="Helvetica"/>
          <w:b w:val="0"/>
          <w:i w:val="0"/>
          <w:color w:val="424242"/>
          <w:sz w:val="22"/>
        </w:rPr>
        <w:t xml:space="preserve"> </w:t>
      </w:r>
      <w:r>
        <w:rPr>
          <w:rFonts w:ascii="Helvetica" w:eastAsia="Helvetica" w:hAnsi="Helvetica"/>
          <w:b w:val="0"/>
          <w:i w:val="0"/>
          <w:color w:val="424242"/>
          <w:sz w:val="22"/>
        </w:rPr>
        <w:t>スキルは、仕事をしている雇用と相関する傾向があります。 注意を払わないために使用しました。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コミュニケーションが初期のスタートアップで非常に重要である理由についてもっと話してください。 誰かが難しい場合</w:t>
      </w:r>
      <w:r>
        <w:rPr>
          <w:rFonts w:ascii="Helvetica" w:eastAsia="Helvetica" w:hAnsi="Helvetica"/>
          <w:b w:val="0"/>
          <w:i w:val="0"/>
          <w:color w:val="424242"/>
          <w:sz w:val="22"/>
        </w:rPr>
        <w:t xml:space="preserve"> </w:t>
      </w:r>
      <w:r>
        <w:rPr>
          <w:rFonts w:ascii="Helvetica" w:eastAsia="Helvetica" w:hAnsi="Helvetica"/>
          <w:b w:val="0"/>
          <w:i w:val="0"/>
          <w:color w:val="424242"/>
          <w:sz w:val="22"/>
        </w:rPr>
        <w:t>誰かが明確に通信できない場合は、その可能性の面で実際の問題です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3" w:history="1">
          <w:r>
            <w:rPr>
              <w:rStyle w:val="Hyperlink"/>
            </w:rPr>
            <w:t>また、初期の社員にとっては、リスクテイクの人達が欲しい</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3" w:history="1">
          <w:r>
            <w:rPr>
              <w:rStyle w:val="Hyperlink"/>
            </w:rPr>
            <w:t>姿勢。</w:t>
          </w:r>
        </w:hyperlink>
      </w:r>
      <w:r>
        <w:rPr>
          <w:rFonts w:ascii="Helvetica" w:eastAsia="Helvetica" w:hAnsi="Helvetica"/>
          <w:b w:val="0"/>
          <w:i w:val="0"/>
          <w:color w:val="424242"/>
          <w:sz w:val="22"/>
        </w:rPr>
        <w:t xml:space="preserve"> あなたは一般的にこれを得る, そうでなければ、彼らは、スタートアップに興味はないだろう, しかし、今、</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スタートアップはファッションのなかでますますますます増えていますが、実際に少しのリスクのように並べ替える人が必要です。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誰かがMcKinseyまたはあなたのスタートアップに参加している間を選ぶのは、彼らが行くことは非常に異なっています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スタートアップで働く</w:t>
      </w:r>
      <w:r>
        <w:rPr>
          <w:rFonts w:ascii="Helvetica" w:eastAsia="Helvetica" w:hAnsi="Helvetica"/>
          <w:b w:val="0"/>
          <w:i w:val="0"/>
          <w:color w:val="424242"/>
          <w:sz w:val="22"/>
        </w:rPr>
        <w:t xml:space="preserve"> </w:t>
      </w:r>
    </w:p>
    <w:p>
      <w:pPr>
        <w:autoSpaceDN w:val="0"/>
        <w:autoSpaceDE w:val="0"/>
        <w:widowControl/>
        <w:spacing w:after="0" w:before="246" w:line="282" w:lineRule="exact"/>
        <w:ind w:firstLine="0" w:left="0" w:right="0"/>
        <w:jc w:val="left"/>
      </w:pPr>
      <w:r>
        <w:rPr>
          <w:rFonts w:ascii="Helvetica" w:eastAsia="Helvetica" w:hAnsi="Helvetica"/>
          <w:b w:val="0"/>
          <w:i w:val="0"/>
          <w:color w:val="424242"/>
          <w:sz w:val="22"/>
        </w:rPr>
        <w:t>あなたはまた、マニアカルに決定され、それを持っているよりもわずかに異なる人々を望む</w:t>
      </w:r>
      <w:r>
        <w:rPr>
          <w:rFonts w:ascii="Helvetica" w:eastAsia="Helvetica" w:hAnsi="Helvetica"/>
          <w:b w:val="0"/>
          <w:i w:val="0"/>
          <w:color w:val="424242"/>
          <w:sz w:val="22"/>
        </w:rPr>
        <w:t xml:space="preserve"> </w:t>
      </w:r>
      <w:r>
        <w:rPr>
          <w:rFonts w:ascii="Helvetica" w:eastAsia="Helvetica" w:hAnsi="Helvetica"/>
          <w:b w:val="0"/>
          <w:i w:val="0"/>
          <w:color w:val="424242"/>
          <w:sz w:val="22"/>
        </w:rPr>
        <w:t>リスク許容態度。 だから、あなたは本当に両方を探している必要があります。 ちなみに、人が大歓迎です</w:t>
      </w:r>
      <w:r>
        <w:rPr>
          <w:rFonts w:ascii="Helvetica" w:eastAsia="Helvetica" w:hAnsi="Helvetica"/>
          <w:b w:val="0"/>
          <w:i w:val="0"/>
          <w:color w:val="424242"/>
          <w:sz w:val="22"/>
        </w:rPr>
        <w:t xml:space="preserve"> </w:t>
      </w:r>
      <w:r>
        <w:rPr>
          <w:rFonts w:ascii="Helvetica" w:eastAsia="Helvetica" w:hAnsi="Helvetica"/>
          <w:b w:val="0"/>
          <w:i w:val="0"/>
          <w:color w:val="424242"/>
          <w:sz w:val="22"/>
        </w:rPr>
        <w:t>何かが出てくるので、質問を中断します。</w:t>
      </w:r>
      <w:r>
        <w:rPr>
          <w:rFonts w:ascii="Helvetica" w:eastAsia="Helvetica" w:hAnsi="Helvetica"/>
          <w:b w:val="0"/>
          <w:i w:val="0"/>
          <w:color w:val="424242"/>
          <w:sz w:val="22"/>
        </w:rPr>
        <w:t xml:space="preserve"> </w:t>
      </w:r>
    </w:p>
    <w:p>
      <w:pPr>
        <w:autoSpaceDN w:val="0"/>
        <w:autoSpaceDE w:val="0"/>
        <w:widowControl/>
        <w:spacing w:after="0" w:before="272" w:line="274" w:lineRule="exact"/>
        <w:ind w:firstLine="0" w:left="0" w:right="576"/>
        <w:jc w:val="left"/>
      </w:pPr>
      <w:r>
        <w:rPr>
          <w:rFonts w:ascii="Helvetica" w:eastAsia="Helvetica" w:hAnsi="Helvetica"/>
          <w:b w:val="0"/>
          <w:i w:val="0"/>
          <w:color w:val="424242"/>
          <w:sz w:val="22"/>
        </w:rPr>
        <w:hyperlink r:id="rId54" w:history="1">
          <w:r>
            <w:rPr>
              <w:rStyle w:val="Hyperlink"/>
            </w:rPr>
            <w:t>動物実験と呼ばれるポールグラハムの有名なテストがあります。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55" w:history="1">
          <w:r>
            <w:rPr>
              <w:rStyle w:val="Hyperlink"/>
            </w:rPr>
            <w:t xml:space="preserve">ここのアイデアは、あなたです </w:t>
          </w:r>
        </w:hyperlink>
      </w:r>
      <w:r>
        <w:rPr>
          <w:rFonts w:ascii="Helvetica" w:eastAsia="Helvetica" w:hAnsi="Helvetica"/>
          <w:b w:val="0"/>
          <w:i w:val="0"/>
          <w:color w:val="424242"/>
          <w:sz w:val="22"/>
          <w:u w:val="single"/>
        </w:rPr>
        <w:t>どの従業員も動物として何をしているかを説明することができるはずです。</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考えない </w:t>
      </w:r>
    </w:p>
    <w:p>
      <w:pPr>
        <w:sectPr>
          <w:pgSz w:h="15840" w:w="12240"/>
          <w:pgMar w:bottom="782" w:footer="720" w:gutter="0" w:header="720" w:left="1440" w:right="1362" w:top="706"/>
          <w:cols/>
          <w:docGrid w:linePitch="360"/>
        </w:sectPr>
      </w:pPr>
    </w:p>
    <w:p>
      <w:pPr>
        <w:autoSpaceDN w:val="0"/>
        <w:autoSpaceDE w:val="0"/>
        <w:widowControl/>
        <w:spacing w:after="486" w:before="0" w:line="220" w:lineRule="exact"/>
        <w:ind w:left="0" w:right="0"/>
      </w:pPr>
    </w:p>
    <w:p>
      <w:pPr>
        <w:autoSpaceDN w:val="0"/>
        <w:autoSpaceDE w:val="0"/>
        <w:widowControl/>
        <w:spacing w:after="0" w:before="32" w:line="272" w:lineRule="exact"/>
        <w:ind w:firstLine="0" w:left="0" w:right="144"/>
        <w:jc w:val="left"/>
      </w:pPr>
      <w:r>
        <w:rPr>
          <w:rFonts w:ascii="Helvetica" w:eastAsia="Helvetica" w:hAnsi="Helvetica"/>
          <w:b w:val="0"/>
          <w:i w:val="0"/>
          <w:color w:val="424242"/>
          <w:sz w:val="22"/>
        </w:rPr>
        <w:t>英語を非常によく翻訳しますが、止まらない人が必要です。</w:t>
      </w:r>
      <w:r>
        <w:rPr>
          <w:rFonts w:ascii="Helvetica" w:eastAsia="Helvetica" w:hAnsi="Helvetica"/>
          <w:b w:val="0"/>
          <w:i w:val="0"/>
          <w:color w:val="424242"/>
          <w:sz w:val="22"/>
        </w:rPr>
        <w:t xml:space="preserve"> </w:t>
      </w:r>
      <w:r>
        <w:rPr>
          <w:rFonts w:ascii="Helvetica" w:eastAsia="Helvetica" w:hAnsi="Helvetica"/>
          <w:b w:val="0"/>
          <w:i w:val="0"/>
          <w:color w:val="424242"/>
          <w:sz w:val="22"/>
        </w:rPr>
        <w:t>人が欲しい</w:t>
      </w:r>
      <w:r>
        <w:rPr>
          <w:rFonts w:ascii="Helvetica" w:eastAsia="Helvetica" w:hAnsi="Helvetica"/>
          <w:b w:val="0"/>
          <w:i w:val="0"/>
          <w:color w:val="424242"/>
          <w:sz w:val="22"/>
        </w:rPr>
        <w:t xml:space="preserve"> </w:t>
      </w:r>
      <w:r>
        <w:rPr>
          <w:rFonts w:ascii="Helvetica" w:eastAsia="Helvetica" w:hAnsi="Helvetica"/>
          <w:b w:val="0"/>
          <w:i w:val="0"/>
          <w:color w:val="424242"/>
          <w:sz w:val="22"/>
        </w:rPr>
        <w:t>ちょうどそれを得るつもりです。. 通常、初期の雇用に非常に満足して終わる創設者</w:t>
      </w:r>
      <w:r>
        <w:rPr>
          <w:rFonts w:ascii="Helvetica" w:eastAsia="Helvetica" w:hAnsi="Helvetica"/>
          <w:b w:val="0"/>
          <w:i w:val="0"/>
          <w:color w:val="424242"/>
          <w:sz w:val="22"/>
        </w:rPr>
        <w:t xml:space="preserve"> </w:t>
      </w:r>
      <w:r>
        <w:rPr>
          <w:rFonts w:ascii="Helvetica" w:eastAsia="Helvetica" w:hAnsi="Helvetica"/>
          <w:b w:val="0"/>
          <w:i w:val="0"/>
          <w:color w:val="424242"/>
          <w:sz w:val="22"/>
        </w:rPr>
        <w:t>通常、彼らは何をしているかで、世界の中で非常に最高のように、これらの人々を記述することを終了します。</w:t>
      </w:r>
      <w:r>
        <w:rPr>
          <w:rFonts w:ascii="Helvetica" w:eastAsia="Helvetica" w:hAnsi="Helvetica"/>
          <w:b w:val="0"/>
          <w:i w:val="0"/>
          <w:color w:val="424242"/>
          <w:sz w:val="22"/>
        </w:rPr>
        <w:t xml:space="preserve"> </w:t>
      </w:r>
    </w:p>
    <w:p>
      <w:pPr>
        <w:autoSpaceDN w:val="0"/>
        <w:autoSpaceDE w:val="0"/>
        <w:widowControl/>
        <w:spacing w:after="0" w:before="280" w:line="246" w:lineRule="exact"/>
        <w:ind w:firstLine="0" w:left="0" w:right="0"/>
        <w:jc w:val="left"/>
      </w:pPr>
      <w:r>
        <w:rPr>
          <w:rFonts w:ascii="Helvetica" w:eastAsia="Helvetica" w:hAnsi="Helvetica"/>
          <w:b w:val="0"/>
          <w:i w:val="0"/>
          <w:color w:val="424242"/>
          <w:sz w:val="22"/>
          <w:u w:val="single"/>
        </w:rPr>
        <w:hyperlink r:id="rId56" w:history="1">
          <w:r>
            <w:rPr>
              <w:rStyle w:val="Hyperlink"/>
            </w:rPr>
            <w:t>マーク・ザッカーベルクは、彼がA. 彼は快適な吊り下げであるという人々を雇おうと言った</w:t>
          </w:r>
        </w:hyperlink>
      </w:r>
      <w:r>
        <w:rPr>
          <w:rFonts w:ascii="Helvetica" w:eastAsia="Helvetica" w:hAnsi="Helvetica"/>
          <w:b w:val="0"/>
          <w:i w:val="0"/>
          <w:color w:val="424242"/>
          <w:sz w:val="22"/>
        </w:rPr>
        <w:t xml:space="preserve"> </w:t>
      </w:r>
    </w:p>
    <w:p>
      <w:pPr>
        <w:autoSpaceDN w:val="0"/>
        <w:autoSpaceDE w:val="0"/>
        <w:widowControl/>
        <w:spacing w:after="0" w:before="2" w:line="272" w:lineRule="exact"/>
        <w:ind w:firstLine="0" w:left="0" w:right="0"/>
        <w:jc w:val="left"/>
      </w:pPr>
      <w:r>
        <w:rPr>
          <w:rFonts w:ascii="Helvetica" w:eastAsia="Helvetica" w:hAnsi="Helvetica"/>
          <w:b w:val="0"/>
          <w:i w:val="0"/>
          <w:color w:val="424242"/>
          <w:sz w:val="22"/>
          <w:u w:val="single"/>
        </w:rPr>
        <w:hyperlink r:id="rId56" w:history="1">
          <w:r>
            <w:rPr>
              <w:rStyle w:val="Hyperlink"/>
            </w:rPr>
            <w:t>社会的にB. 彼は役割が逆転していたかどうかに快適な報告である. こんな感じで、</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t>非常によいフレームワーク。</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みんなで友達にならず、もっと楽しめるはず </w:t>
      </w:r>
      <w:r>
        <w:rPr>
          <w:rFonts w:ascii="Helvetica" w:eastAsia="Helvetica" w:hAnsi="Helvetica"/>
          <w:b w:val="0"/>
          <w:i w:val="0"/>
          <w:color w:val="424242"/>
          <w:sz w:val="22"/>
        </w:rPr>
        <w:t>一緒に働く。 そして、もしそうでなければ、少なくともそれらを深く尊重する必要があります。 しかし、</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432"/>
        <w:jc w:val="left"/>
      </w:pPr>
      <w:r>
        <w:rPr>
          <w:rFonts w:ascii="Helvetica" w:eastAsia="Helvetica" w:hAnsi="Helvetica"/>
          <w:b w:val="0"/>
          <w:i w:val="0"/>
          <w:color w:val="424242"/>
          <w:sz w:val="22"/>
        </w:rPr>
        <w:t>再び、あなたの本能を信頼すべき人の周りに多くの時間を費やしたくないなら</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p>
    <w:p>
      <w:pPr>
        <w:autoSpaceDN w:val="0"/>
        <w:autoSpaceDE w:val="0"/>
        <w:widowControl/>
        <w:spacing w:after="0" w:before="280" w:line="246" w:lineRule="exact"/>
        <w:ind w:firstLine="0" w:left="0" w:right="0"/>
        <w:jc w:val="center"/>
      </w:pPr>
      <w:r>
        <w:rPr>
          <w:rFonts w:ascii="Helvetica" w:eastAsia="Helvetica" w:hAnsi="Helvetica"/>
          <w:b w:val="0"/>
          <w:i w:val="0"/>
          <w:color w:val="424242"/>
          <w:sz w:val="22"/>
        </w:rPr>
        <w:t>採用のこの話題にしている間、従業員の株式について話したい。 創設者はこれをすべてねじで締めます</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144"/>
        <w:jc w:val="left"/>
      </w:pPr>
      <w:r>
        <w:rPr>
          <w:rFonts w:ascii="Helvetica" w:eastAsia="Helvetica" w:hAnsi="Helvetica"/>
          <w:b w:val="0"/>
          <w:i w:val="0"/>
          <w:color w:val="424242"/>
          <w:sz w:val="22"/>
        </w:rPr>
        <w:t>タイム。 かなりの見積りだと思いますが、会社の約10パーセントをあげることを目指しています。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社員10名に</w:t>
      </w:r>
      <w:r>
        <w:rPr>
          <w:rFonts w:ascii="Helvetica" w:eastAsia="Helvetica" w:hAnsi="Helvetica"/>
          <w:b w:val="0"/>
          <w:i w:val="0"/>
          <w:color w:val="424242"/>
          <w:sz w:val="22"/>
        </w:rPr>
        <w:t xml:space="preserve"> </w:t>
      </w:r>
    </w:p>
    <w:p>
      <w:pPr>
        <w:autoSpaceDN w:val="0"/>
        <w:autoSpaceDE w:val="0"/>
        <w:widowControl/>
        <w:spacing w:after="0" w:before="278" w:line="246" w:lineRule="exact"/>
        <w:ind w:firstLine="0" w:left="0" w:right="0"/>
        <w:jc w:val="left"/>
      </w:pPr>
      <w:r>
        <w:rPr>
          <w:rFonts w:ascii="Helvetica" w:eastAsia="Helvetica" w:hAnsi="Helvetica"/>
          <w:b w:val="0"/>
          <w:i w:val="0"/>
          <w:color w:val="424242"/>
          <w:sz w:val="22"/>
        </w:rPr>
        <w:t>彼らはとにかく4年以上それを稼ぐ必要があります、そして彼らが成功している場合は、彼らは行く</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288"/>
        <w:jc w:val="left"/>
      </w:pPr>
      <w:r>
        <w:rPr>
          <w:rFonts w:ascii="Helvetica" w:eastAsia="Helvetica" w:hAnsi="Helvetica"/>
          <w:b w:val="0"/>
          <w:i w:val="0"/>
          <w:color w:val="424242"/>
          <w:sz w:val="22"/>
        </w:rPr>
        <w:t>以上の方法に貢献します。 会社の価値観をもっと高めるつもりです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それよりも、そしてもしそうでなければ、彼らはとにかく周りにいません。</w:t>
      </w:r>
      <w:r>
        <w:rPr>
          <w:rFonts w:ascii="Helvetica" w:eastAsia="Helvetica" w:hAnsi="Helvetica"/>
          <w:b w:val="0"/>
          <w:i w:val="0"/>
          <w:color w:val="424242"/>
          <w:sz w:val="22"/>
        </w:rPr>
        <w:t xml:space="preserve"> </w:t>
      </w:r>
    </w:p>
    <w:p>
      <w:pPr>
        <w:autoSpaceDN w:val="0"/>
        <w:autoSpaceDE w:val="0"/>
        <w:widowControl/>
        <w:spacing w:after="0" w:before="278" w:line="246" w:lineRule="exact"/>
        <w:ind w:firstLine="0" w:left="0" w:right="0"/>
        <w:jc w:val="left"/>
      </w:pPr>
      <w:r>
        <w:rPr>
          <w:rFonts w:ascii="Helvetica" w:eastAsia="Helvetica" w:hAnsi="Helvetica"/>
          <w:b w:val="0"/>
          <w:i w:val="0"/>
          <w:color w:val="424242"/>
          <w:sz w:val="22"/>
        </w:rPr>
        <w:t>どんな理由で創始者は、通常、従業員への株式と非常に密接である</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投資家向け株式の募集 これは全く後ろ向きだと思います。 こういったのは、</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物事の創始者は最も頻繁にねじで締めます。 従業員は、より多くの価値を時間だけ加えます。</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投資家は、通常、多くの約束にもかかわらず、チェックを書いて、それを行うことはありません</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0"/>
        <w:jc w:val="left"/>
      </w:pPr>
      <w:r>
        <w:rPr>
          <w:rFonts w:ascii="Helvetica" w:eastAsia="Helvetica" w:hAnsi="Helvetica"/>
          <w:b w:val="0"/>
          <w:i w:val="0"/>
          <w:color w:val="424242"/>
          <w:sz w:val="22"/>
        </w:rPr>
        <w:t>お問い合わせ 時々彼らはやるが、あなたの従業員は本当に会社を上に構築するものです</w:t>
      </w:r>
      <w:r>
        <w:rPr>
          <w:rFonts w:ascii="Helvetica" w:eastAsia="Helvetica" w:hAnsi="Helvetica"/>
          <w:b w:val="0"/>
          <w:i w:val="0"/>
          <w:color w:val="424242"/>
          <w:sz w:val="22"/>
        </w:rPr>
        <w:t xml:space="preserve"> </w:t>
      </w:r>
      <w:r>
        <w:rPr>
          <w:rFonts w:ascii="Helvetica" w:eastAsia="Helvetica" w:hAnsi="Helvetica"/>
          <w:b w:val="0"/>
          <w:i w:val="0"/>
          <w:color w:val="424242"/>
          <w:sz w:val="22"/>
        </w:rPr>
        <w:t>年と年。</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そこで、投資家と戦うことで、自分が受ける株式の量を削減し、その後としてあると考えている。</w:t>
      </w:r>
      <w:r>
        <w:rPr>
          <w:rFonts w:ascii="Helvetica" w:eastAsia="Helvetica" w:hAnsi="Helvetica"/>
          <w:b w:val="0"/>
          <w:i w:val="0"/>
          <w:color w:val="424242"/>
          <w:sz w:val="22"/>
        </w:rPr>
        <w:t xml:space="preserve"> </w:t>
      </w:r>
    </w:p>
    <w:p>
      <w:pPr>
        <w:autoSpaceDN w:val="0"/>
        <w:autoSpaceDE w:val="0"/>
        <w:widowControl/>
        <w:spacing w:after="0" w:before="24" w:line="248" w:lineRule="exact"/>
        <w:ind w:firstLine="0" w:left="0" w:right="0"/>
        <w:jc w:val="left"/>
      </w:pPr>
      <w:r>
        <w:rPr>
          <w:rFonts w:ascii="Helvetica" w:eastAsia="Helvetica" w:hAnsi="Helvetica"/>
          <w:b w:val="0"/>
          <w:i w:val="0"/>
          <w:color w:val="424242"/>
          <w:sz w:val="22"/>
        </w:rPr>
        <w:t>社員と一緒にできる限り寛大です。 この井戸をしたYC企業、</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144"/>
        <w:jc w:val="left"/>
      </w:pPr>
      <w:r>
        <w:rPr>
          <w:rFonts w:ascii="Helvetica" w:eastAsia="Helvetica" w:hAnsi="Helvetica"/>
          <w:b w:val="0"/>
          <w:i w:val="0"/>
          <w:color w:val="424242"/>
          <w:sz w:val="22"/>
        </w:rPr>
        <w:t>YC企業は、初期の従業員に株式を非常に寛大に抱えています。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私たちが資金を調達した最も成功したものです。</w:t>
      </w:r>
      <w:r>
        <w:rPr>
          <w:rFonts w:ascii="Helvetica" w:eastAsia="Helvetica" w:hAnsi="Helvetica"/>
          <w:b w:val="0"/>
          <w:i w:val="0"/>
          <w:color w:val="424242"/>
          <w:sz w:val="22"/>
        </w:rPr>
        <w:t xml:space="preserve"> </w:t>
      </w:r>
    </w:p>
    <w:p>
      <w:pPr>
        <w:autoSpaceDN w:val="0"/>
        <w:autoSpaceDE w:val="0"/>
        <w:widowControl/>
        <w:spacing w:after="0" w:before="278" w:line="248" w:lineRule="exact"/>
        <w:ind w:firstLine="0" w:left="0" w:right="0"/>
        <w:jc w:val="left"/>
      </w:pPr>
      <w:r>
        <w:rPr>
          <w:rFonts w:ascii="Helvetica" w:eastAsia="Helvetica" w:hAnsi="Helvetica"/>
          <w:b w:val="0"/>
          <w:i w:val="0"/>
          <w:color w:val="424242"/>
          <w:sz w:val="22"/>
        </w:rPr>
        <w:t>創業者が忘れているのは、従業員を雇った後、彼らはそれらを保持しなければならないことです。 お問い合わせ</w:t>
      </w:r>
      <w:r>
        <w:rPr>
          <w:rFonts w:ascii="Helvetica" w:eastAsia="Helvetica" w:hAnsi="Helvetica"/>
          <w:b w:val="0"/>
          <w:i w:val="0"/>
          <w:color w:val="424242"/>
          <w:sz w:val="22"/>
        </w:rPr>
        <w:t xml:space="preserve"> </w:t>
      </w:r>
    </w:p>
    <w:p>
      <w:pPr>
        <w:autoSpaceDN w:val="0"/>
        <w:autoSpaceDE w:val="0"/>
        <w:widowControl/>
        <w:spacing w:after="0" w:before="0" w:line="274" w:lineRule="exact"/>
        <w:ind w:firstLine="0" w:left="0" w:right="0"/>
        <w:jc w:val="left"/>
      </w:pPr>
      <w:r>
        <w:rPr>
          <w:rFonts w:ascii="Helvetica" w:eastAsia="Helvetica" w:hAnsi="Helvetica"/>
          <w:b w:val="0"/>
          <w:i w:val="0"/>
          <w:color w:val="424242"/>
          <w:sz w:val="22"/>
        </w:rPr>
        <w:t>後で講義をしているつもりなので、ここまで詳しく行くつもりはないのですが、</w:t>
      </w:r>
      <w:r>
        <w:rPr>
          <w:rFonts w:ascii="Helvetica" w:eastAsia="Helvetica" w:hAnsi="Helvetica"/>
          <w:b w:val="0"/>
          <w:i w:val="0"/>
          <w:color w:val="424242"/>
          <w:sz w:val="22"/>
        </w:rPr>
        <w:t xml:space="preserve"> </w:t>
      </w:r>
      <w:r>
        <w:rPr>
          <w:rFonts w:ascii="Helvetica" w:eastAsia="Helvetica" w:hAnsi="Helvetica"/>
          <w:b w:val="0"/>
          <w:i w:val="0"/>
          <w:color w:val="424242"/>
          <w:sz w:val="22"/>
        </w:rPr>
        <w:t>創始者がこの誤ったので、少し話したい。</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57" w:history="1">
          <w:r>
            <w:rPr>
              <w:rStyle w:val="Hyperlink"/>
            </w:rPr>
            <w:t>お問い合わせ</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社員が満足し、大切に感じます。 これは、株式の付与がそうである理由の1つです </w:t>
      </w:r>
      <w:r>
        <w:rPr>
          <w:rFonts w:ascii="Helvetica" w:eastAsia="Helvetica" w:hAnsi="Helvetica"/>
          <w:b w:val="0"/>
          <w:i w:val="0"/>
          <w:color w:val="424242"/>
          <w:sz w:val="22"/>
        </w:rPr>
        <w:t>重要。 スタートアップに加わった人たちはあまり考えていませんが、</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0"/>
        <w:jc w:val="left"/>
      </w:pPr>
      <w:r>
        <w:rPr>
          <w:rFonts w:ascii="Helvetica" w:eastAsia="Helvetica" w:hAnsi="Helvetica"/>
          <w:b w:val="0"/>
          <w:i w:val="0"/>
          <w:color w:val="424242"/>
          <w:sz w:val="22"/>
        </w:rPr>
        <w:t>一日の後に来る, 年後の年, 彼らは彼らが本当に本当に不公平に扱われていると感じた場合</w:t>
      </w:r>
      <w:r>
        <w:rPr>
          <w:rFonts w:ascii="Helvetica" w:eastAsia="Helvetica" w:hAnsi="Helvetica"/>
          <w:b w:val="0"/>
          <w:i w:val="0"/>
          <w:color w:val="424242"/>
          <w:sz w:val="22"/>
        </w:rPr>
        <w:t xml:space="preserve"> </w:t>
      </w:r>
      <w:r>
        <w:rPr>
          <w:rFonts w:ascii="Helvetica" w:eastAsia="Helvetica" w:hAnsi="Helvetica"/>
          <w:b w:val="0"/>
          <w:i w:val="0"/>
          <w:color w:val="424242"/>
          <w:sz w:val="22"/>
        </w:rPr>
        <w:t>それらを照らし始めて、再送が構築されます。</w:t>
      </w:r>
      <w:r>
        <w:rPr>
          <w:rFonts w:ascii="Helvetica" w:eastAsia="Helvetica" w:hAnsi="Helvetica"/>
          <w:b w:val="0"/>
          <w:i w:val="0"/>
          <w:color w:val="424242"/>
          <w:sz w:val="22"/>
        </w:rPr>
        <w:t xml:space="preserve"> </w:t>
      </w:r>
    </w:p>
    <w:p>
      <w:pPr>
        <w:autoSpaceDN w:val="0"/>
        <w:autoSpaceDE w:val="0"/>
        <w:widowControl/>
        <w:spacing w:after="0" w:before="280" w:line="246" w:lineRule="exact"/>
        <w:ind w:firstLine="0" w:left="0" w:right="0"/>
        <w:jc w:val="left"/>
      </w:pPr>
      <w:r>
        <w:rPr>
          <w:rFonts w:ascii="Helvetica" w:eastAsia="Helvetica" w:hAnsi="Helvetica"/>
          <w:b w:val="0"/>
          <w:i w:val="0"/>
          <w:color w:val="424242"/>
          <w:sz w:val="22"/>
        </w:rPr>
        <w:t>しかし、それ以上に, ちょうど少しの管理スキルを学ぶ, 初めてのCEOは、</w:t>
      </w:r>
      <w:r>
        <w:rPr>
          <w:rFonts w:ascii="Helvetica" w:eastAsia="Helvetica" w:hAnsi="Helvetica"/>
          <w:b w:val="0"/>
          <w:i w:val="0"/>
          <w:color w:val="424242"/>
          <w:sz w:val="22"/>
        </w:rPr>
        <w:t xml:space="preserve"> </w:t>
      </w:r>
    </w:p>
    <w:p>
      <w:pPr>
        <w:autoSpaceDN w:val="0"/>
        <w:autoSpaceDE w:val="0"/>
        <w:widowControl/>
        <w:spacing w:after="0" w:before="26" w:line="248" w:lineRule="exact"/>
        <w:ind w:firstLine="0" w:left="0" w:right="0"/>
        <w:jc w:val="left"/>
      </w:pPr>
      <w:r>
        <w:rPr>
          <w:rFonts w:ascii="Helvetica" w:eastAsia="Helvetica" w:hAnsi="Helvetica"/>
          <w:b w:val="0"/>
          <w:i w:val="0"/>
          <w:color w:val="424242"/>
          <w:sz w:val="22"/>
        </w:rPr>
        <w:t>通常は恐ろしい、長い道に行きます。 今夏のYCでスピーカーの1つ、</w:t>
      </w:r>
      <w:r>
        <w:rPr>
          <w:rFonts w:ascii="Helvetica" w:eastAsia="Helvetica" w:hAnsi="Helvetica"/>
          <w:b w:val="0"/>
          <w:i w:val="0"/>
          <w:color w:val="424242"/>
          <w:sz w:val="22"/>
        </w:rPr>
        <w:t xml:space="preserve"> </w:t>
      </w:r>
    </w:p>
    <w:p>
      <w:pPr>
        <w:autoSpaceDN w:val="0"/>
        <w:autoSpaceDE w:val="0"/>
        <w:widowControl/>
        <w:spacing w:after="0" w:before="0" w:line="280" w:lineRule="exact"/>
        <w:ind w:firstLine="0" w:left="0" w:right="288"/>
        <w:jc w:val="left"/>
      </w:pPr>
      <w:r>
        <w:rPr>
          <w:rFonts w:ascii="Helvetica" w:eastAsia="Helvetica" w:hAnsi="Helvetica"/>
          <w:b w:val="0"/>
          <w:i w:val="0"/>
          <w:color w:val="424242"/>
          <w:sz w:val="22"/>
        </w:rPr>
        <w:t>非常に成功しました, 初期に苦労し、彼のチームは数回以上回っていた. スタッフ</w:t>
      </w:r>
      <w:r>
        <w:rPr>
          <w:rFonts w:ascii="Helvetica" w:eastAsia="Helvetica" w:hAnsi="Helvetica"/>
          <w:b w:val="0"/>
          <w:i w:val="0"/>
          <w:color w:val="424242"/>
          <w:sz w:val="22"/>
        </w:rPr>
        <w:t xml:space="preserve"> </w:t>
      </w:r>
      <w:r>
        <w:rPr>
          <w:rFonts w:ascii="Helvetica" w:eastAsia="Helvetica" w:hAnsi="Helvetica"/>
          <w:b w:val="0"/>
          <w:i w:val="0"/>
          <w:color w:val="424242"/>
          <w:sz w:val="22"/>
        </w:rPr>
        <w:t>彼が最も大きな闘争があったことを尋ね、彼は言った、</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58" w:history="1">
          <w:r>
            <w:rPr>
              <w:rStyle w:val="Hyperlink"/>
            </w:rPr>
            <w:t xml:space="preserve">わからない </w:t>
          </w:r>
        </w:hyperlink>
      </w:r>
      <w:r>
        <w:rPr>
          <w:rFonts w:ascii="Helvetica" w:eastAsia="Helvetica" w:hAnsi="Helvetica"/>
          <w:b w:val="0"/>
          <w:i w:val="0"/>
          <w:color w:val="424242"/>
          <w:sz w:val="22"/>
        </w:rPr>
        <w:hyperlink r:id="rId58" w:history="1">
          <w:r>
            <w:rPr>
              <w:rStyle w:val="Hyperlink"/>
            </w:rPr>
            <w:t>従業員は、彼らがそうするので、彼らが残すためにそれらをすべてしたいなら、毎日fuckingしています。</w:t>
          </w:r>
        </w:hyperlink>
      </w:r>
      <w:r>
        <w:rPr>
          <w:rFonts w:ascii="Helvetica" w:eastAsia="Helvetica" w:hAnsi="Helvetica"/>
          <w:b w:val="0"/>
          <w:i w:val="0"/>
          <w:color w:val="424242"/>
          <w:sz w:val="22"/>
        </w:rPr>
        <w:t xml:space="preserve"> </w:t>
      </w:r>
    </w:p>
    <w:p>
      <w:pPr>
        <w:autoSpaceDN w:val="0"/>
        <w:autoSpaceDE w:val="0"/>
        <w:widowControl/>
        <w:spacing w:after="0" w:before="280" w:line="248" w:lineRule="exact"/>
        <w:ind w:firstLine="0" w:left="0" w:right="0"/>
        <w:jc w:val="left"/>
      </w:pPr>
      <w:r>
        <w:rPr>
          <w:rFonts w:ascii="Helvetica" w:eastAsia="Helvetica" w:hAnsi="Helvetica"/>
          <w:b w:val="0"/>
          <w:i w:val="0"/>
          <w:color w:val="424242"/>
          <w:sz w:val="22"/>
        </w:rPr>
        <w:t>しかし、創始者として、これは非常に自然な本能です。 あなたは、あなたが最善を尽くせることができると思うと、それはです</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center"/>
      </w:pPr>
      <w:r>
        <w:rPr>
          <w:rFonts w:ascii="Helvetica" w:eastAsia="Helvetica" w:hAnsi="Helvetica"/>
          <w:b w:val="0"/>
          <w:i w:val="0"/>
          <w:color w:val="424242"/>
          <w:sz w:val="22"/>
        </w:rPr>
        <w:t>うまくいかないと、人に伝えやすくなります。 そこで、ここまで少しだけ学習して、これを防ぐ</w:t>
      </w:r>
      <w:r>
        <w:rPr>
          <w:rFonts w:ascii="Helvetica" w:eastAsia="Helvetica" w:hAnsi="Helvetica"/>
          <w:b w:val="0"/>
          <w:i w:val="0"/>
          <w:color w:val="424242"/>
          <w:sz w:val="22"/>
        </w:rPr>
        <w:t xml:space="preserve"> </w:t>
      </w:r>
    </w:p>
    <w:p>
      <w:pPr>
        <w:sectPr>
          <w:pgSz w:h="15840" w:w="12240"/>
          <w:pgMar w:bottom="792" w:footer="720" w:gutter="0" w:header="720" w:left="1440" w:right="1404" w:top="706"/>
          <w:cols/>
          <w:docGrid w:linePitch="360"/>
        </w:sectPr>
      </w:pPr>
    </w:p>
    <w:p>
      <w:pPr>
        <w:autoSpaceDN w:val="0"/>
        <w:autoSpaceDE w:val="0"/>
        <w:widowControl/>
        <w:spacing w:after="486" w:before="0" w:line="220" w:lineRule="exact"/>
        <w:ind w:left="0" w:right="0"/>
      </w:pPr>
    </w:p>
    <w:p>
      <w:pPr>
        <w:autoSpaceDN w:val="0"/>
        <w:autoSpaceDE w:val="0"/>
        <w:widowControl/>
        <w:spacing w:after="0" w:before="32" w:line="272" w:lineRule="exact"/>
        <w:ind w:firstLine="0" w:left="0" w:right="288"/>
        <w:jc w:val="left"/>
      </w:pPr>
      <w:r>
        <w:rPr>
          <w:rFonts w:ascii="Helvetica" w:eastAsia="Helvetica" w:hAnsi="Helvetica"/>
          <w:b w:val="0"/>
          <w:i w:val="0"/>
          <w:color w:val="424242"/>
          <w:sz w:val="22"/>
        </w:rPr>
        <w:t>大規模なチーム チューン. それはまたほとんどの創設者に自然に来ません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59" w:history="1">
          <w:r>
            <w:rPr>
              <w:rStyle w:val="Hyperlink"/>
            </w:rPr>
            <w:t xml:space="preserve">本当に褒めるために </w:t>
          </w:r>
        </w:hyperlink>
      </w:r>
      <w:r>
        <w:rPr>
          <w:rFonts w:ascii="Helvetica" w:eastAsia="Helvetica" w:hAnsi="Helvetica"/>
          <w:b w:val="0"/>
          <w:i w:val="0"/>
          <w:color w:val="424242"/>
          <w:sz w:val="22"/>
        </w:rPr>
        <w:t xml:space="preserve">チーム。 ここまで学んでみると、少し時間がかかりました。 チーム全員にクレジットをもらう必要があります </w:t>
      </w:r>
      <w:r>
        <w:rPr>
          <w:rFonts w:ascii="Helvetica" w:eastAsia="Helvetica" w:hAnsi="Helvetica"/>
          <w:b w:val="0"/>
          <w:i w:val="0"/>
          <w:color w:val="424242"/>
          <w:sz w:val="22"/>
        </w:rPr>
        <w:t>悪いことに対して責任を負い、良いこと。</w:t>
      </w:r>
      <w:r>
        <w:rPr>
          <w:rFonts w:ascii="Helvetica" w:eastAsia="Helvetica" w:hAnsi="Helvetica"/>
          <w:b w:val="0"/>
          <w:i w:val="0"/>
          <w:color w:val="424242"/>
          <w:sz w:val="22"/>
        </w:rPr>
        <w:t xml:space="preserve"> </w:t>
      </w:r>
    </w:p>
    <w:p>
      <w:pPr>
        <w:autoSpaceDN w:val="0"/>
        <w:autoSpaceDE w:val="0"/>
        <w:widowControl/>
        <w:spacing w:after="0" w:before="250" w:line="276" w:lineRule="exact"/>
        <w:ind w:firstLine="0" w:left="0" w:right="0"/>
        <w:jc w:val="left"/>
      </w:pPr>
      <w:r>
        <w:rPr>
          <w:rFonts w:ascii="Helvetica" w:eastAsia="Helvetica" w:hAnsi="Helvetica"/>
          <w:b w:val="0"/>
          <w:i w:val="0"/>
          <w:color w:val="424242"/>
          <w:sz w:val="22"/>
        </w:rPr>
        <w:t>マイクロマネジャーがなければいけません。 責任の小さな領域を継続的に与える必要があります。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創業者が考えるものではなく、</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60" w:history="1">
          <w:r>
            <w:rPr>
              <w:rStyle w:val="Hyperlink"/>
            </w:rPr>
            <w:t>まずはできるのが一番だと思います。</w:t>
          </w:r>
        </w:hyperlink>
      </w:r>
      <w:r>
        <w:rPr>
          <w:rFonts w:ascii="Helvetica" w:eastAsia="Helvetica" w:hAnsi="Helvetica"/>
          <w:b w:val="0"/>
          <w:i w:val="0"/>
          <w:color w:val="424242"/>
          <w:sz w:val="22"/>
          <w:u w:val="single"/>
        </w:rPr>
        <w:hyperlink r:id="rId60" w:history="1">
          <w:r>
            <w:rPr>
              <w:rStyle w:val="Hyperlink"/>
            </w:rPr>
            <w:t>タイムファインダーは、あなたが非常に悪い管理者になり、のために過剰摂取しようとすることに注意してください</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です。</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hyperlink r:id="rId60" w:history="1">
          <w:r>
            <w:rPr>
              <w:rStyle w:val="Hyperlink"/>
            </w:rPr>
            <w:t>ダイバーシティ</w:t>
          </w:r>
        </w:hyperlink>
      </w:r>
      <w:r>
        <w:rPr>
          <w:rFonts w:ascii="Helvetica" w:eastAsia="Helvetica" w:hAnsi="Helvetica"/>
          <w:b w:val="0"/>
          <w:i w:val="0"/>
          <w:color w:val="424242"/>
          <w:sz w:val="22"/>
        </w:rPr>
        <w:t xml:space="preserve">ピンクは、人々が素晴らしい仕事をするためにやる気を起こさせる3つのことについて話します。 </w:t>
      </w:r>
      <w:r>
        <w:rPr>
          <w:rFonts w:ascii="Helvetica" w:eastAsia="Helvetica" w:hAnsi="Helvetica"/>
          <w:b w:val="0"/>
          <w:i w:val="0"/>
          <w:color w:val="424242"/>
          <w:sz w:val="22"/>
        </w:rPr>
        <w:t xml:space="preserve">自律性, </w:t>
      </w:r>
      <w:r>
        <w:rPr>
          <w:rFonts w:ascii="Helvetica" w:eastAsia="Helvetica" w:hAnsi="Helvetica"/>
          <w:b w:val="0"/>
          <w:i w:val="0"/>
          <w:color w:val="424242"/>
          <w:sz w:val="22"/>
        </w:rPr>
        <w:t>マスター、目的。</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私は会社を運営していたとき、私は考えていませんが、私は </w:t>
      </w:r>
      <w:r>
        <w:rPr>
          <w:rFonts w:ascii="Helvetica" w:eastAsia="Helvetica" w:hAnsi="Helvetica"/>
          <w:b w:val="0"/>
          <w:i w:val="0"/>
          <w:color w:val="424242"/>
          <w:sz w:val="22"/>
        </w:rPr>
        <w:t>これから考えてみると、実は正しいと思います。 考えてみる価値があると思います。 それは、</w:t>
      </w:r>
      <w:r>
        <w:rPr>
          <w:rFonts w:ascii="Helvetica" w:eastAsia="Helvetica" w:hAnsi="Helvetica"/>
          <w:b w:val="0"/>
          <w:i w:val="0"/>
          <w:color w:val="424242"/>
          <w:sz w:val="22"/>
        </w:rPr>
        <w:t xml:space="preserve"> </w:t>
      </w:r>
      <w:r>
        <w:rPr>
          <w:rFonts w:ascii="Helvetica" w:eastAsia="Helvetica" w:hAnsi="Helvetica"/>
          <w:b w:val="0"/>
          <w:i w:val="0"/>
          <w:color w:val="424242"/>
          <w:sz w:val="22"/>
        </w:rPr>
        <w:t>また、私は1つで物事をやり、明確なフィードバックを与えるために学ぶためにしばらく時間を取っていました。</w:t>
      </w:r>
      <w:r>
        <w:rPr>
          <w:rFonts w:ascii="Helvetica" w:eastAsia="Helvetica" w:hAnsi="Helvetica"/>
          <w:b w:val="0"/>
          <w:i w:val="0"/>
          <w:color w:val="424242"/>
          <w:sz w:val="22"/>
        </w:rPr>
        <w:t xml:space="preserve"> </w:t>
      </w:r>
    </w:p>
    <w:p>
      <w:pPr>
        <w:autoSpaceDN w:val="0"/>
        <w:autoSpaceDE w:val="0"/>
        <w:widowControl/>
        <w:spacing w:after="0" w:before="232" w:line="294" w:lineRule="exact"/>
        <w:ind w:firstLine="0" w:left="0" w:right="144"/>
        <w:jc w:val="left"/>
      </w:pPr>
      <w:r>
        <w:rPr>
          <w:rFonts w:ascii="Helvetica" w:eastAsia="Helvetica" w:hAnsi="Helvetica"/>
          <w:b w:val="0"/>
          <w:i w:val="0"/>
          <w:color w:val="424242"/>
          <w:sz w:val="22"/>
        </w:rPr>
        <w:t>これらのことはすべて、CEOが普段は行っていないという事です。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そうではありません。</w:t>
      </w:r>
      <w:r>
        <w:rPr>
          <w:rFonts w:ascii="Helvetica" w:eastAsia="Helvetica" w:hAnsi="Helvetica"/>
          <w:b w:val="0"/>
          <w:i w:val="0"/>
          <w:color w:val="424242"/>
          <w:sz w:val="22"/>
        </w:rPr>
        <w:t xml:space="preserve"> </w:t>
      </w:r>
    </w:p>
    <w:p>
      <w:pPr>
        <w:autoSpaceDN w:val="0"/>
        <w:autoSpaceDE w:val="0"/>
        <w:widowControl/>
        <w:spacing w:after="0" w:before="278" w:line="246" w:lineRule="exact"/>
        <w:ind w:firstLine="0" w:left="0" w:right="0"/>
        <w:jc w:val="left"/>
      </w:pPr>
      <w:r>
        <w:rPr>
          <w:rFonts w:ascii="Helvetica" w:eastAsia="Helvetica" w:hAnsi="Helvetica"/>
          <w:b w:val="0"/>
          <w:i w:val="0"/>
          <w:color w:val="424242"/>
          <w:sz w:val="22"/>
        </w:rPr>
        <w:t>チームセクションの最後の部分は、それが働いていないとき、人々を雇うことについてです。 お問い合わせ</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center"/>
      </w:pPr>
      <w:r>
        <w:rPr>
          <w:rFonts w:ascii="Helvetica" w:eastAsia="Helvetica" w:hAnsi="Helvetica"/>
          <w:b w:val="0"/>
          <w:i w:val="0"/>
          <w:color w:val="424242"/>
          <w:sz w:val="22"/>
        </w:rPr>
        <w:t>誰がそれを間違ったからやっているのを防ぐつもりはないと私は言う理由は、</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人は会社を運営する最悪の部分の1つです。 実際に自分の経験で、</w:t>
      </w:r>
      <w:r>
        <w:rPr>
          <w:rFonts w:ascii="Helvetica" w:eastAsia="Helvetica" w:hAnsi="Helvetica"/>
          <w:b w:val="0"/>
          <w:i w:val="0"/>
          <w:color w:val="424242"/>
          <w:sz w:val="22"/>
        </w:rPr>
        <w:t xml:space="preserve"> </w:t>
      </w:r>
    </w:p>
    <w:p>
      <w:pPr>
        <w:autoSpaceDN w:val="0"/>
        <w:autoSpaceDE w:val="0"/>
        <w:widowControl/>
        <w:spacing w:after="0" w:before="0" w:line="278" w:lineRule="exact"/>
        <w:ind w:firstLine="0" w:left="0" w:right="0"/>
        <w:jc w:val="left"/>
      </w:pPr>
      <w:r>
        <w:rPr>
          <w:rFonts w:ascii="Helvetica" w:eastAsia="Helvetica" w:hAnsi="Helvetica"/>
          <w:b w:val="0"/>
          <w:i w:val="0"/>
          <w:color w:val="424242"/>
          <w:sz w:val="22"/>
        </w:rPr>
        <w:t>それは非常に最悪の部分であると言う. 初めての創始者は、あまりにも長く待って、誰もがそのことを願っています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社員が回ります。 しかし、</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t>正しい答えは、それが動作していないときに高速に火をかけることです。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それはよりよいです</w:t>
      </w:r>
      <w:r>
        <w:rPr>
          <w:rFonts w:ascii="Helvetica" w:eastAsia="Helvetica" w:hAnsi="Helvetica"/>
          <w:b w:val="0"/>
          <w:i w:val="0"/>
          <w:color w:val="424242"/>
          <w:sz w:val="22"/>
        </w:rPr>
        <w:t xml:space="preserve"> </w:t>
      </w:r>
      <w:r>
        <w:rPr>
          <w:rFonts w:ascii="Helvetica" w:eastAsia="Helvetica" w:hAnsi="Helvetica"/>
          <w:b w:val="0"/>
          <w:i w:val="0"/>
          <w:color w:val="424242"/>
          <w:sz w:val="22"/>
        </w:rPr>
        <w:t>社員にとっても良い会社です。 しかし、それはとても痛みを伴うので、誰もがいること</w:t>
      </w:r>
      <w:r>
        <w:rPr>
          <w:rFonts w:ascii="Helvetica" w:eastAsia="Helvetica" w:hAnsi="Helvetica"/>
          <w:b w:val="0"/>
          <w:i w:val="0"/>
          <w:color w:val="424242"/>
          <w:sz w:val="22"/>
        </w:rPr>
        <w:t xml:space="preserve"> </w:t>
      </w:r>
      <w:r>
        <w:rPr>
          <w:rFonts w:ascii="Helvetica" w:eastAsia="Helvetica" w:hAnsi="Helvetica"/>
          <w:b w:val="0"/>
          <w:i w:val="0"/>
          <w:color w:val="424242"/>
          <w:sz w:val="22"/>
        </w:rPr>
        <w:t>最初の数回は間違っています。</w:t>
      </w:r>
      <w:r>
        <w:rPr>
          <w:rFonts w:ascii="Helvetica" w:eastAsia="Helvetica" w:hAnsi="Helvetica"/>
          <w:b w:val="0"/>
          <w:i w:val="0"/>
          <w:color w:val="424242"/>
          <w:sz w:val="22"/>
        </w:rPr>
        <w:t xml:space="preserve"> </w:t>
      </w:r>
    </w:p>
    <w:p>
      <w:pPr>
        <w:autoSpaceDN w:val="0"/>
        <w:autoSpaceDE w:val="0"/>
        <w:widowControl/>
        <w:spacing w:after="0" w:before="250" w:line="274" w:lineRule="exact"/>
        <w:ind w:firstLine="0" w:left="0" w:right="0"/>
        <w:jc w:val="left"/>
      </w:pPr>
      <w:r>
        <w:rPr>
          <w:rFonts w:ascii="Helvetica" w:eastAsia="Helvetica" w:hAnsi="Helvetica"/>
          <w:b w:val="0"/>
          <w:i w:val="0"/>
          <w:color w:val="424242"/>
          <w:sz w:val="22"/>
        </w:rPr>
        <w:t>自分の仕事で悪いことをしている人々を雇うことに加えて、あなたはまた、ある人々を火災したいです)</w:t>
      </w:r>
      <w:r>
        <w:rPr>
          <w:rFonts w:ascii="Helvetica" w:eastAsia="Helvetica" w:hAnsi="Helvetica"/>
          <w:b w:val="0"/>
          <w:i w:val="0"/>
          <w:color w:val="424242"/>
          <w:sz w:val="22"/>
        </w:rPr>
        <w:t xml:space="preserve"> </w:t>
      </w:r>
      <w:r>
        <w:rPr>
          <w:rFonts w:ascii="Helvetica" w:eastAsia="Helvetica" w:hAnsi="Helvetica"/>
          <w:b w:val="0"/>
          <w:i w:val="0"/>
          <w:color w:val="424242"/>
          <w:sz w:val="22"/>
        </w:rPr>
        <w:t>オフィスの政治とbを創り出す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1" w:history="1">
          <w:r>
            <w:rPr>
              <w:rStyle w:val="Hyperlink"/>
            </w:rPr>
            <w:t>永続的にマイナス</w:t>
          </w:r>
        </w:hyperlink>
      </w:r>
      <w:r>
        <w:rPr>
          <w:rFonts w:ascii="Helvetica" w:eastAsia="Helvetica" w:hAnsi="Helvetica"/>
          <w:b w:val="0"/>
          <w:i w:val="0"/>
          <w:color w:val="424242"/>
          <w:sz w:val="22"/>
        </w:rPr>
        <w:hyperlink r:id="rId61" w:history="1">
          <w:r>
            <w:rPr>
              <w:rStyle w:val="Hyperlink"/>
            </w:rPr>
            <w:t>お問い合わせ</w:t>
          </w:r>
        </w:hyperlink>
      </w:r>
      <w:r>
        <w:rPr>
          <w:rFonts w:ascii="Helvetica" w:eastAsia="Helvetica" w:hAnsi="Helvetica"/>
          <w:b w:val="0"/>
          <w:i w:val="0"/>
          <w:color w:val="424242"/>
          <w:sz w:val="22"/>
        </w:rPr>
        <w:t xml:space="preserve"> 会社の残りの部分は常にあります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このようなことをやって従業員を認識し、それはちょうどこの巨大なドラッグです - それは完全に有毒です</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会社案内 繰り返しますが、これは大企業でOKを働かせるかもしれないものの一例です。</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288"/>
        <w:jc w:val="left"/>
      </w:pPr>
      <w:r>
        <w:rPr>
          <w:rFonts w:ascii="Helvetica" w:eastAsia="Helvetica" w:hAnsi="Helvetica"/>
          <w:b w:val="0"/>
          <w:i w:val="0"/>
          <w:color w:val="424242"/>
          <w:sz w:val="22"/>
        </w:rPr>
        <w:t>しかし、 私はまだ懐疑的ですが、スタートアップを殺します。 人のために見る必要があるので</w:t>
      </w:r>
      <w:r>
        <w:rPr>
          <w:rFonts w:ascii="Helvetica" w:eastAsia="Helvetica" w:hAnsi="Helvetica"/>
          <w:b w:val="0"/>
          <w:i w:val="0"/>
          <w:color w:val="424242"/>
          <w:sz w:val="22"/>
        </w:rPr>
        <w:t xml:space="preserve"> </w:t>
      </w:r>
      <w:r>
        <w:rPr>
          <w:rFonts w:ascii="Helvetica" w:eastAsia="Helvetica" w:hAnsi="Helvetica"/>
          <w:b w:val="0"/>
          <w:i w:val="0"/>
          <w:color w:val="424242"/>
          <w:sz w:val="22"/>
        </w:rPr>
        <w:t>ifs です。</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そこで、問題は、自分が抱き合わせた人材を素早くバランスよくバランスをとり、初期の社員が感じているかということです。</w:t>
      </w:r>
      <w:r>
        <w:rPr>
          <w:rFonts w:ascii="Helvetica" w:eastAsia="Helvetica" w:hAnsi="Helvetica"/>
          <w:b w:val="0"/>
          <w:i w:val="0"/>
          <w:color w:val="424242"/>
          <w:sz w:val="22"/>
        </w:rPr>
        <w:t xml:space="preserve"> </w:t>
      </w:r>
    </w:p>
    <w:p>
      <w:pPr>
        <w:autoSpaceDN w:val="0"/>
        <w:autoSpaceDE w:val="0"/>
        <w:widowControl/>
        <w:spacing w:after="0" w:before="24" w:line="248" w:lineRule="exact"/>
        <w:ind w:firstLine="0" w:left="0" w:right="0"/>
        <w:jc w:val="left"/>
      </w:pPr>
      <w:r>
        <w:rPr>
          <w:rFonts w:ascii="Helvetica" w:eastAsia="Helvetica" w:hAnsi="Helvetica"/>
          <w:b w:val="0"/>
          <w:i w:val="0"/>
          <w:color w:val="424242"/>
          <w:sz w:val="22"/>
        </w:rPr>
        <w:t>安全ですか? 答えは、従業員が働いていなかったとき、それは彼らが一度にねじれているようなものではありません</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0"/>
        <w:jc w:val="left"/>
      </w:pPr>
      <w:r>
        <w:rPr>
          <w:rFonts w:ascii="Helvetica" w:eastAsia="Helvetica" w:hAnsi="Helvetica"/>
          <w:b w:val="0"/>
          <w:i w:val="0"/>
          <w:color w:val="424242"/>
          <w:sz w:val="22"/>
        </w:rPr>
        <w:t>2回。 だれでも1回または2回、またはそれ以上をねじで締め、あなたがあるべきであることを知っています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とても好きなように、チームのように、一緒に仕事をしてください。</w:t>
      </w:r>
      <w:r>
        <w:rPr>
          <w:rFonts w:ascii="Helvetica" w:eastAsia="Helvetica" w:hAnsi="Helvetica"/>
          <w:b w:val="0"/>
          <w:i w:val="0"/>
          <w:color w:val="424242"/>
          <w:sz w:val="22"/>
        </w:rPr>
        <w:t xml:space="preserve"> </w:t>
      </w:r>
    </w:p>
    <w:p>
      <w:pPr>
        <w:autoSpaceDN w:val="0"/>
        <w:autoSpaceDE w:val="0"/>
        <w:widowControl/>
        <w:spacing w:after="0" w:before="278" w:line="248" w:lineRule="exact"/>
        <w:ind w:firstLine="0" w:left="0" w:right="0"/>
        <w:jc w:val="left"/>
      </w:pPr>
      <w:r>
        <w:rPr>
          <w:rFonts w:ascii="Helvetica" w:eastAsia="Helvetica" w:hAnsi="Helvetica"/>
          <w:b w:val="0"/>
          <w:i w:val="0"/>
          <w:color w:val="424242"/>
          <w:sz w:val="22"/>
        </w:rPr>
        <w:t>誰かがすべての決定を誤って取得している場合, あなたが行動する必要があるときです, そしてその時点で、それは、</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みんなに痛いことに気づく。 いくつかのネジ込みのケースではなく、毎回ケースです。</w:t>
      </w:r>
      <w:r>
        <w:rPr>
          <w:rFonts w:ascii="Helvetica" w:eastAsia="Helvetica" w:hAnsi="Helvetica"/>
          <w:b w:val="0"/>
          <w:i w:val="0"/>
          <w:color w:val="424242"/>
          <w:sz w:val="22"/>
        </w:rPr>
        <w:t xml:space="preserve"> </w:t>
      </w:r>
    </w:p>
    <w:p>
      <w:pPr>
        <w:autoSpaceDN w:val="0"/>
        <w:autoSpaceDE w:val="0"/>
        <w:widowControl/>
        <w:spacing w:after="0" w:before="28" w:line="248" w:lineRule="exact"/>
        <w:ind w:firstLine="0" w:left="0" w:right="0"/>
        <w:jc w:val="left"/>
      </w:pPr>
      <w:r>
        <w:rPr>
          <w:rFonts w:ascii="Helvetica" w:eastAsia="Helvetica" w:hAnsi="Helvetica"/>
          <w:b w:val="0"/>
          <w:i w:val="0"/>
          <w:color w:val="424242"/>
          <w:sz w:val="22"/>
        </w:rPr>
        <w:t>誰かが何かをします。, あなたは自分自身の反対をやっただろう. 作らない</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彼らの決定は、意思決定者を選ぶことができます。 誰かがやっていれば</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0"/>
        <w:jc w:val="left"/>
      </w:pPr>
      <w:r>
        <w:rPr>
          <w:rFonts w:ascii="Helvetica" w:eastAsia="Helvetica" w:hAnsi="Helvetica"/>
          <w:b w:val="0"/>
          <w:i w:val="0"/>
          <w:color w:val="424242"/>
          <w:sz w:val="22"/>
        </w:rPr>
        <w:t>数週間または月のように一貫したものと同じように、すべてが間違っている</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これは、理論的には、話しているものを確かめるために複雑に聞こえるそれらの例の1つです</w:t>
      </w:r>
      <w:r>
        <w:rPr>
          <w:rFonts w:ascii="Helvetica" w:eastAsia="Helvetica" w:hAnsi="Helvetica"/>
          <w:b w:val="0"/>
          <w:i w:val="0"/>
          <w:color w:val="424242"/>
          <w:sz w:val="22"/>
        </w:rPr>
        <w:t xml:space="preserve"> </w:t>
      </w:r>
    </w:p>
    <w:p>
      <w:pPr>
        <w:autoSpaceDN w:val="0"/>
        <w:autoSpaceDE w:val="0"/>
        <w:widowControl/>
        <w:spacing w:after="0" w:before="26" w:line="246" w:lineRule="exact"/>
        <w:ind w:firstLine="0" w:left="0" w:right="0"/>
        <w:jc w:val="left"/>
      </w:pPr>
      <w:r>
        <w:rPr>
          <w:rFonts w:ascii="Helvetica" w:eastAsia="Helvetica" w:hAnsi="Helvetica"/>
          <w:b w:val="0"/>
          <w:i w:val="0"/>
          <w:color w:val="424242"/>
          <w:sz w:val="22"/>
        </w:rPr>
        <w:t>ということで、練習では、ほとんど疑わしいことはない。 誰かとの違い</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0"/>
        <w:jc w:val="left"/>
      </w:pPr>
      <w:r>
        <w:rPr>
          <w:rFonts w:ascii="Helvetica" w:eastAsia="Helvetica" w:hAnsi="Helvetica"/>
          <w:b w:val="0"/>
          <w:i w:val="0"/>
          <w:color w:val="424242"/>
          <w:sz w:val="22"/>
        </w:rPr>
        <w:t>1 つまたは 2 つの間違いを作るし、常にすべてをねじる、または問題を引き起こします、または</w:t>
      </w:r>
      <w:r>
        <w:rPr>
          <w:rFonts w:ascii="Helvetica" w:eastAsia="Helvetica" w:hAnsi="Helvetica"/>
          <w:b w:val="0"/>
          <w:i w:val="0"/>
          <w:color w:val="424242"/>
          <w:sz w:val="22"/>
        </w:rPr>
        <w:t xml:space="preserve"> </w:t>
      </w:r>
      <w:r>
        <w:rPr>
          <w:rFonts w:ascii="Helvetica" w:eastAsia="Helvetica" w:hAnsi="Helvetica"/>
          <w:b w:val="0"/>
          <w:i w:val="0"/>
          <w:color w:val="424242"/>
          <w:sz w:val="22"/>
        </w:rPr>
        <w:t>誰もが不幸になり、目にする最初の時間に痛みを伴う明らかです。</w:t>
      </w:r>
      <w:r>
        <w:rPr>
          <w:rFonts w:ascii="Helvetica" w:eastAsia="Helvetica" w:hAnsi="Helvetica"/>
          <w:b w:val="0"/>
          <w:i w:val="0"/>
          <w:color w:val="424242"/>
          <w:sz w:val="22"/>
        </w:rPr>
        <w:t xml:space="preserve"> </w:t>
      </w:r>
    </w:p>
    <w:p>
      <w:pPr>
        <w:sectPr>
          <w:pgSz w:h="15840" w:w="12240"/>
          <w:pgMar w:bottom="920" w:footer="720" w:gutter="0" w:header="720" w:left="1440" w:right="1372" w:top="706"/>
          <w:cols/>
          <w:docGrid w:linePitch="360"/>
        </w:sectPr>
      </w:pPr>
    </w:p>
    <w:p>
      <w:pPr>
        <w:autoSpaceDN w:val="0"/>
        <w:autoSpaceDE w:val="0"/>
        <w:widowControl/>
        <w:spacing w:after="486" w:before="0" w:line="220" w:lineRule="exact"/>
        <w:ind w:left="0" w:right="0"/>
      </w:pPr>
    </w:p>
    <w:p>
      <w:pPr>
        <w:autoSpaceDN w:val="0"/>
        <w:autoSpaceDE w:val="0"/>
        <w:widowControl/>
        <w:spacing w:after="0" w:before="0" w:line="304" w:lineRule="exact"/>
        <w:ind w:firstLine="0" w:left="0" w:right="0"/>
        <w:jc w:val="left"/>
      </w:pPr>
      <w:r>
        <w:rPr>
          <w:rFonts w:ascii="Helvetica" w:eastAsia="Helvetica" w:hAnsi="Helvetica"/>
          <w:b w:val="0"/>
          <w:i w:val="0"/>
          <w:color w:val="424242"/>
          <w:sz w:val="22"/>
        </w:rPr>
        <w:t>共同設立者が株式分割を決定した場合?</w:t>
      </w:r>
      <w:r>
        <w:rPr>
          <w:rFonts w:ascii="Helvetica" w:eastAsia="Helvetica" w:hAnsi="Helvetica"/>
          <w:b w:val="0"/>
          <w:i w:val="0"/>
          <w:color w:val="424242"/>
          <w:sz w:val="22"/>
        </w:rPr>
        <w:t xml:space="preserve"> </w:t>
      </w:r>
    </w:p>
    <w:p>
      <w:pPr>
        <w:autoSpaceDN w:val="0"/>
        <w:autoSpaceDE w:val="0"/>
        <w:widowControl/>
        <w:spacing w:after="0" w:before="246" w:line="282" w:lineRule="exact"/>
        <w:ind w:firstLine="0" w:left="0" w:right="144"/>
        <w:jc w:val="left"/>
      </w:pPr>
      <w:r>
        <w:rPr>
          <w:rFonts w:ascii="Helvetica" w:eastAsia="Helvetica" w:hAnsi="Helvetica"/>
          <w:b w:val="0"/>
          <w:i w:val="0"/>
          <w:color w:val="424242"/>
          <w:sz w:val="22"/>
        </w:rPr>
        <w:t>何らかの理由で、なぜこれが、多くの創設者、多くの共同創設者であるのか、本当に確信していなかった</w:t>
      </w:r>
      <w:r>
        <w:rPr>
          <w:rFonts w:ascii="Helvetica" w:eastAsia="Helvetica" w:hAnsi="Helvetica"/>
          <w:b w:val="0"/>
          <w:i w:val="0"/>
          <w:color w:val="424242"/>
          <w:sz w:val="22"/>
        </w:rPr>
        <w:t xml:space="preserve"> </w:t>
      </w:r>
      <w:r>
        <w:rPr>
          <w:rFonts w:ascii="Helvetica" w:eastAsia="Helvetica" w:hAnsi="Helvetica"/>
          <w:b w:val="0"/>
          <w:i w:val="0"/>
          <w:color w:val="424242"/>
          <w:sz w:val="22"/>
        </w:rPr>
        <w:t>長時間放置したい。 あなたが知っている、彼らはさらに、設立に署名します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この議論を待つことができるように、いくつかのクレイジーな方法で文書。</w:t>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これは、時間とともに簡単に取得する議論ではありません, あなたはすぐにこの理想的に設定したいです</w:t>
      </w:r>
      <w:r>
        <w:rPr>
          <w:rFonts w:ascii="Helvetica" w:eastAsia="Helvetica" w:hAnsi="Helvetica"/>
          <w:b w:val="0"/>
          <w:i w:val="0"/>
          <w:color w:val="424242"/>
          <w:sz w:val="22"/>
        </w:rPr>
        <w:t xml:space="preserve"> </w:t>
      </w:r>
      <w:r>
        <w:rPr>
          <w:rFonts w:ascii="Helvetica" w:eastAsia="Helvetica" w:hAnsi="Helvetica"/>
          <w:b w:val="0"/>
          <w:i w:val="0"/>
          <w:color w:val="424242"/>
          <w:sz w:val="22"/>
        </w:rPr>
        <w:t>一緒に働き始めて下さい。 そして、それは近道であるべきです。 誰かを与えたくないなら - あなたの</w:t>
      </w:r>
      <w:r>
        <w:rPr>
          <w:rFonts w:ascii="Helvetica" w:eastAsia="Helvetica" w:hAnsi="Helvetica"/>
          <w:b w:val="0"/>
          <w:i w:val="0"/>
          <w:color w:val="424242"/>
          <w:sz w:val="22"/>
        </w:rPr>
        <w:t xml:space="preserve"> </w:t>
      </w:r>
      <w:r>
        <w:rPr>
          <w:rFonts w:ascii="Helvetica" w:eastAsia="Helvetica" w:hAnsi="Helvetica"/>
          <w:b w:val="0"/>
          <w:i w:val="0"/>
          <w:color w:val="424242"/>
          <w:sz w:val="22"/>
        </w:rPr>
        <w:t>共同設立者 - あなたは知っている, 株式の等しいシェアのような, 私はあなたが難しいと思うべきだと思う</w:t>
      </w:r>
      <w:r>
        <w:rPr>
          <w:rFonts w:ascii="Helvetica" w:eastAsia="Helvetica" w:hAnsi="Helvetica"/>
          <w:b w:val="0"/>
          <w:i w:val="0"/>
          <w:color w:val="424242"/>
          <w:sz w:val="22"/>
        </w:rPr>
        <w:t xml:space="preserve"> </w:t>
      </w:r>
      <w:r>
        <w:rPr>
          <w:rFonts w:ascii="Helvetica" w:eastAsia="Helvetica" w:hAnsi="Helvetica"/>
          <w:b w:val="0"/>
          <w:i w:val="0"/>
          <w:color w:val="424242"/>
          <w:sz w:val="22"/>
        </w:rPr>
        <w:t>共同創設者であるかどうかについて。 しかし、いずれの場合も、</w:t>
      </w:r>
      <w:r>
        <w:rPr>
          <w:rFonts w:ascii="Helvetica" w:eastAsia="Helvetica" w:hAnsi="Helvetica"/>
          <w:b w:val="0"/>
          <w:i w:val="0"/>
          <w:color w:val="424242"/>
          <w:sz w:val="22"/>
        </w:rPr>
        <w:t xml:space="preserve"> </w:t>
      </w:r>
      <w:r>
        <w:rPr>
          <w:rFonts w:ascii="Helvetica" w:eastAsia="Helvetica" w:hAnsi="Helvetica"/>
          <w:b w:val="0"/>
          <w:i w:val="0"/>
          <w:color w:val="424242"/>
          <w:sz w:val="22"/>
        </w:rPr>
        <w:t>同社があまりにも遠くに取得する前に、この上で乾燥インク. 同様に、確かに最初の数で</w:t>
      </w:r>
      <w:r>
        <w:rPr>
          <w:rFonts w:ascii="Helvetica" w:eastAsia="Helvetica" w:hAnsi="Helvetica"/>
          <w:b w:val="0"/>
          <w:i w:val="0"/>
          <w:color w:val="424242"/>
          <w:sz w:val="22"/>
        </w:rPr>
        <w:t xml:space="preserve"> </w:t>
      </w:r>
      <w:r>
        <w:rPr>
          <w:rFonts w:ascii="Helvetica" w:eastAsia="Helvetica" w:hAnsi="Helvetica"/>
          <w:b w:val="0"/>
          <w:i w:val="0"/>
          <w:color w:val="424242"/>
          <w:sz w:val="22"/>
        </w:rPr>
        <w:t>週数。</w:t>
      </w:r>
      <w:r>
        <w:rPr>
          <w:rFonts w:ascii="Helvetica" w:eastAsia="Helvetica" w:hAnsi="Helvetica"/>
          <w:b w:val="0"/>
          <w:i w:val="0"/>
          <w:color w:val="424242"/>
          <w:sz w:val="22"/>
        </w:rPr>
        <w:t xml:space="preserve"> </w:t>
      </w:r>
    </w:p>
    <w:p>
      <w:pPr>
        <w:autoSpaceDN w:val="0"/>
        <w:autoSpaceDE w:val="0"/>
        <w:widowControl/>
        <w:spacing w:after="0" w:before="256" w:line="272" w:lineRule="exact"/>
        <w:ind w:firstLine="0" w:left="0" w:right="0"/>
        <w:jc w:val="left"/>
      </w:pPr>
      <w:r>
        <w:rPr>
          <w:rFonts w:ascii="Helvetica" w:eastAsia="Helvetica" w:hAnsi="Helvetica"/>
          <w:b w:val="0"/>
          <w:i w:val="0"/>
          <w:color w:val="424242"/>
          <w:sz w:val="22"/>
        </w:rPr>
        <w:t>だから、質問は - 私は経験が大丈夫だと言いました - 誰かのつもりスケールかどうかを知る方法</w:t>
      </w:r>
      <w:r>
        <w:rPr>
          <w:rFonts w:ascii="Helvetica" w:eastAsia="Helvetica" w:hAnsi="Helvetica"/>
          <w:b w:val="0"/>
          <w:i w:val="0"/>
          <w:color w:val="424242"/>
          <w:sz w:val="22"/>
        </w:rPr>
        <w:t xml:space="preserve"> </w:t>
      </w:r>
      <w:r>
        <w:rPr>
          <w:rFonts w:ascii="Helvetica" w:eastAsia="Helvetica" w:hAnsi="Helvetica"/>
          <w:b w:val="0"/>
          <w:i w:val="0"/>
          <w:color w:val="424242"/>
          <w:sz w:val="22"/>
        </w:rPr>
        <w:t>過去は、物事が上に移動し、後でクリッピングされるので、ロールまでスケールアップしません。 本当にある人</w:t>
      </w:r>
      <w:r>
        <w:rPr>
          <w:rFonts w:ascii="Helvetica" w:eastAsia="Helvetica" w:hAnsi="Helvetica"/>
          <w:b w:val="0"/>
          <w:i w:val="0"/>
          <w:color w:val="424242"/>
          <w:sz w:val="22"/>
        </w:rPr>
        <w:t xml:space="preserve"> </w:t>
      </w:r>
      <w:r>
        <w:rPr>
          <w:rFonts w:ascii="Helvetica" w:eastAsia="Helvetica" w:hAnsi="Helvetica"/>
          <w:b w:val="0"/>
          <w:i w:val="0"/>
          <w:color w:val="424242"/>
          <w:sz w:val="22"/>
        </w:rPr>
        <w:t>スマートで新しいことを学ぶことができることは、ほぼ常に時間通りに会社の役割を見つけることができる</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自分が始めた場所以外に何か、何か他のものに移す必要があります。</w:t>
      </w:r>
      <w:r>
        <w:rPr>
          <w:rFonts w:ascii="Helvetica" w:eastAsia="Helvetica" w:hAnsi="Helvetica"/>
          <w:b w:val="0"/>
          <w:i w:val="0"/>
          <w:color w:val="424242"/>
          <w:sz w:val="22"/>
        </w:rPr>
        <w:t xml:space="preserve"> </w:t>
      </w:r>
    </w:p>
    <w:p>
      <w:pPr>
        <w:autoSpaceDN w:val="0"/>
        <w:autoSpaceDE w:val="0"/>
        <w:widowControl/>
        <w:spacing w:after="0" w:before="0" w:line="280" w:lineRule="exact"/>
        <w:ind w:firstLine="0" w:left="0" w:right="144"/>
        <w:jc w:val="left"/>
      </w:pPr>
      <w:r>
        <w:rPr>
          <w:rFonts w:ascii="Helvetica" w:eastAsia="Helvetica" w:hAnsi="Helvetica"/>
          <w:b w:val="0"/>
          <w:i w:val="0"/>
          <w:color w:val="424242"/>
          <w:sz w:val="22"/>
        </w:rPr>
        <w:t>あなたが知っている、それはあなたが時間をかけてエンジニアリングチームをリードするために誰かを雇うかもしれない</w:t>
      </w:r>
      <w:r>
        <w:rPr>
          <w:rFonts w:ascii="Helvetica" w:eastAsia="Helvetica" w:hAnsi="Helvetica"/>
          <w:b w:val="0"/>
          <w:i w:val="0"/>
          <w:color w:val="424242"/>
          <w:sz w:val="22"/>
        </w:rPr>
        <w:t xml:space="preserve"> </w:t>
      </w:r>
      <w:r>
        <w:rPr>
          <w:rFonts w:ascii="Helvetica" w:eastAsia="Helvetica" w:hAnsi="Helvetica"/>
          <w:b w:val="0"/>
          <w:i w:val="0"/>
          <w:color w:val="424242"/>
          <w:sz w:val="22"/>
        </w:rPr>
        <w:t>50人までのスケールで、さまざまな役割を発揮します。 本当に良い人</w:t>
      </w:r>
      <w:r>
        <w:rPr>
          <w:rFonts w:ascii="Helvetica" w:eastAsia="Helvetica" w:hAnsi="Helvetica"/>
          <w:b w:val="0"/>
          <w:i w:val="0"/>
          <w:color w:val="424242"/>
          <w:sz w:val="22"/>
        </w:rPr>
        <w:t xml:space="preserve"> </w:t>
      </w:r>
      <w:r>
        <w:rPr>
          <w:rFonts w:ascii="Helvetica" w:eastAsia="Helvetica" w:hAnsi="Helvetica"/>
          <w:b w:val="0"/>
          <w:i w:val="0"/>
          <w:color w:val="424242"/>
          <w:sz w:val="22"/>
        </w:rPr>
        <w:t>社内の素晴らしい場所をほとんど見つけることができます。問題があまり頻繁に見ていません。</w:t>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だから、あなたの共同設立者との関係が離れて落ちるときに疑問が起こることです。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後でコースでメカニックスにセッションがあるつもりですが、ここで最も重要なことは</w:t>
      </w:r>
      <w:r>
        <w:rPr>
          <w:rFonts w:ascii="Helvetica" w:eastAsia="Helvetica" w:hAnsi="Helvetica"/>
          <w:b w:val="0"/>
          <w:i w:val="0"/>
          <w:color w:val="424242"/>
          <w:sz w:val="22"/>
        </w:rPr>
        <w:t xml:space="preserve"> </w:t>
      </w:r>
      <w:r>
        <w:rPr>
          <w:rFonts w:ascii="Helvetica" w:eastAsia="Helvetica" w:hAnsi="Helvetica"/>
          <w:b w:val="0"/>
          <w:i w:val="0"/>
          <w:color w:val="424242"/>
          <w:sz w:val="22"/>
        </w:rPr>
        <w:t>創業者はネジを締めます。 これは、すべての共同創設者であり、コースのあなた自身がふるいを持っている必要があります。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基本的には、共同創業者のふるいで何をしているかは、一つが起こる前に交渉している</w:t>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あなたの葉の。 シリコンバレーのこの通常のスタンスは4年かかるので、</w:t>
      </w:r>
      <w:r>
        <w:rPr>
          <w:rFonts w:ascii="Helvetica" w:eastAsia="Helvetica" w:hAnsi="Helvetica"/>
          <w:b w:val="0"/>
          <w:i w:val="0"/>
          <w:color w:val="424242"/>
          <w:sz w:val="22"/>
        </w:rPr>
        <w:t xml:space="preserve"> </w:t>
      </w:r>
      <w:r>
        <w:rPr>
          <w:rFonts w:ascii="Helvetica" w:eastAsia="Helvetica" w:hAnsi="Helvetica"/>
          <w:b w:val="0"/>
          <w:i w:val="0"/>
          <w:color w:val="424242"/>
          <w:sz w:val="22"/>
        </w:rPr>
        <w:t>エクイティフィフティフィフティを分割すると、4年かかります。 そして時計</w:t>
      </w:r>
      <w:r>
        <w:rPr>
          <w:rFonts w:ascii="Helvetica" w:eastAsia="Helvetica" w:hAnsi="Helvetica"/>
          <w:b w:val="0"/>
          <w:i w:val="0"/>
          <w:color w:val="424242"/>
          <w:sz w:val="22"/>
        </w:rPr>
        <w:t xml:space="preserve"> </w:t>
      </w:r>
      <w:r>
        <w:rPr>
          <w:rFonts w:ascii="Helvetica" w:eastAsia="Helvetica" w:hAnsi="Helvetica"/>
          <w:b w:val="0"/>
          <w:i w:val="0"/>
          <w:color w:val="424242"/>
          <w:sz w:val="22"/>
        </w:rPr>
        <w:t>1年以内に開始しません。 ですから1年経っても、20パーセントの割合を保ちましょう。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t>エクイティ、そしてあなたが2年後に退去した場合、フィフティなど。</w:t>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あなたがそうしないと、あなたが巨大な落ち着いて1つの創始者が半分に早く残っている場合</w:t>
      </w:r>
      <w:r>
        <w:rPr>
          <w:rFonts w:ascii="Helvetica" w:eastAsia="Helvetica" w:hAnsi="Helvetica"/>
          <w:b w:val="0"/>
          <w:i w:val="0"/>
          <w:color w:val="424242"/>
          <w:sz w:val="22"/>
        </w:rPr>
        <w:t xml:space="preserve"> </w:t>
      </w:r>
      <w:r>
        <w:rPr>
          <w:rFonts w:ascii="Helvetica" w:eastAsia="Helvetica" w:hAnsi="Helvetica"/>
          <w:b w:val="0"/>
          <w:i w:val="0"/>
          <w:color w:val="424242"/>
          <w:sz w:val="22"/>
        </w:rPr>
        <w:t>会社、あなたのエクイティテーブルにこのデッドウェイトを持っている、そしてそれは投資家をに得ることは非常に困難です</w:t>
      </w:r>
      <w:r>
        <w:rPr>
          <w:rFonts w:ascii="Helvetica" w:eastAsia="Helvetica" w:hAnsi="Helvetica"/>
          <w:b w:val="0"/>
          <w:i w:val="0"/>
          <w:color w:val="424242"/>
          <w:sz w:val="22"/>
        </w:rPr>
        <w:t xml:space="preserve"> </w:t>
      </w:r>
      <w:r>
        <w:rPr>
          <w:rFonts w:ascii="Helvetica" w:eastAsia="Helvetica" w:hAnsi="Helvetica"/>
          <w:b w:val="0"/>
          <w:i w:val="0"/>
          <w:color w:val="424242"/>
          <w:sz w:val="22"/>
        </w:rPr>
        <w:t>資金を貯めるか、他の何かをする。 そのため、それを防ぐためのアドバイスの1つを数える</w:t>
      </w:r>
      <w:r>
        <w:rPr>
          <w:rFonts w:ascii="Helvetica" w:eastAsia="Helvetica" w:hAnsi="Helvetica"/>
          <w:b w:val="0"/>
          <w:i w:val="0"/>
          <w:color w:val="424242"/>
          <w:sz w:val="22"/>
        </w:rPr>
        <w:t xml:space="preserve"> </w:t>
      </w:r>
      <w:r>
        <w:rPr>
          <w:rFonts w:ascii="Helvetica" w:eastAsia="Helvetica" w:hAnsi="Helvetica"/>
          <w:b w:val="0"/>
          <w:i w:val="0"/>
          <w:color w:val="424242"/>
          <w:sz w:val="22"/>
        </w:rPr>
        <w:t>株式への出資 創業者がいない会社に資金を供給しない</w:t>
      </w:r>
      <w:r>
        <w:rPr>
          <w:rFonts w:ascii="Helvetica" w:eastAsia="Helvetica" w:hAnsi="Helvetica"/>
          <w:b w:val="0"/>
          <w:i w:val="0"/>
          <w:color w:val="424242"/>
          <w:sz w:val="22"/>
        </w:rPr>
        <w:t xml:space="preserve"> </w:t>
      </w:r>
      <w:r>
        <w:rPr>
          <w:rFonts w:ascii="Helvetica" w:eastAsia="Helvetica" w:hAnsi="Helvetica"/>
          <w:b w:val="0"/>
          <w:i w:val="0"/>
          <w:color w:val="424242"/>
          <w:sz w:val="22"/>
        </w:rPr>
        <w:t>それだけで悪いので、株式を調達しました。 関係に出てくる他のこと</w:t>
      </w:r>
      <w:r>
        <w:rPr>
          <w:rFonts w:ascii="Helvetica" w:eastAsia="Helvetica" w:hAnsi="Helvetica"/>
          <w:b w:val="0"/>
          <w:i w:val="0"/>
          <w:color w:val="424242"/>
          <w:sz w:val="22"/>
        </w:rPr>
        <w:t xml:space="preserve"> </w:t>
      </w:r>
      <w:r>
        <w:rPr>
          <w:rFonts w:ascii="Helvetica" w:eastAsia="Helvetica" w:hAnsi="Helvetica"/>
          <w:b w:val="0"/>
          <w:i w:val="0"/>
          <w:color w:val="424242"/>
          <w:sz w:val="22"/>
        </w:rPr>
        <w:t>共同設立者の間では、各社でいくつかの学位に起こり、早期に話しています。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そこに座ってフェスターさせないでください。</w:t>
      </w:r>
      <w:r>
        <w:rPr>
          <w:rFonts w:ascii="Helvetica" w:eastAsia="Helvetica" w:hAnsi="Helvetica"/>
          <w:b w:val="0"/>
          <w:i w:val="0"/>
          <w:color w:val="424242"/>
          <w:sz w:val="22"/>
        </w:rPr>
        <w:t xml:space="preserve"> </w:t>
      </w:r>
    </w:p>
    <w:p>
      <w:pPr>
        <w:autoSpaceDN w:val="0"/>
        <w:autoSpaceDE w:val="0"/>
        <w:widowControl/>
        <w:spacing w:after="0" w:before="250" w:line="278" w:lineRule="exact"/>
        <w:ind w:firstLine="0" w:left="0" w:right="144"/>
        <w:jc w:val="left"/>
      </w:pPr>
      <w:r>
        <w:rPr>
          <w:rFonts w:ascii="Helvetica" w:eastAsia="Helvetica" w:hAnsi="Helvetica"/>
          <w:b w:val="0"/>
          <w:i w:val="0"/>
          <w:color w:val="424242"/>
          <w:sz w:val="22"/>
        </w:rPr>
        <w:t>潜在従業員の雇用と顧客を失うことを選択する必要がある場合</w:t>
      </w:r>
      <w:r>
        <w:rPr>
          <w:rFonts w:ascii="Helvetica" w:eastAsia="Helvetica" w:hAnsi="Helvetica"/>
          <w:b w:val="0"/>
          <w:i w:val="0"/>
          <w:color w:val="424242"/>
          <w:sz w:val="22"/>
        </w:rPr>
        <w:t xml:space="preserve"> </w:t>
      </w:r>
      <w:r>
        <w:rPr>
          <w:rFonts w:ascii="Helvetica" w:eastAsia="Helvetica" w:hAnsi="Helvetica"/>
          <w:b w:val="0"/>
          <w:i w:val="0"/>
          <w:color w:val="424242"/>
          <w:sz w:val="22"/>
        </w:rPr>
        <w:t>競合他社、何をしますか? 会社で最初の5人の従業員の1人になる場合は、</w:t>
      </w:r>
      <w:r>
        <w:rPr>
          <w:rFonts w:ascii="Helvetica" w:eastAsia="Helvetica" w:hAnsi="Helvetica"/>
          <w:b w:val="0"/>
          <w:i w:val="0"/>
          <w:color w:val="424242"/>
          <w:sz w:val="22"/>
        </w:rPr>
        <w:t xml:space="preserve"> </w:t>
      </w:r>
      <w:r>
        <w:rPr>
          <w:rFonts w:ascii="Helvetica" w:eastAsia="Helvetica" w:hAnsi="Helvetica"/>
          <w:b w:val="0"/>
          <w:i w:val="0"/>
          <w:color w:val="424242"/>
          <w:sz w:val="22"/>
        </w:rPr>
        <w:t>お客さまを失くする。 それが会社に与えるダメージ - それはいくつかを失うことがより良いです</w:t>
      </w:r>
      <w:r>
        <w:rPr>
          <w:rFonts w:ascii="Helvetica" w:eastAsia="Helvetica" w:hAnsi="Helvetica"/>
          <w:b w:val="0"/>
          <w:i w:val="0"/>
          <w:color w:val="424242"/>
          <w:sz w:val="22"/>
        </w:rPr>
        <w:t xml:space="preserve"> </w:t>
      </w:r>
      <w:r>
        <w:rPr>
          <w:rFonts w:ascii="Helvetica" w:eastAsia="Helvetica" w:hAnsi="Helvetica"/>
          <w:b w:val="0"/>
          <w:i w:val="0"/>
          <w:color w:val="424242"/>
          <w:sz w:val="22"/>
        </w:rPr>
        <w:t>企業を殺すよりも、顧客。 後で、少し違った意見があるかもしれませんが、</w:t>
      </w:r>
      <w:r>
        <w:rPr>
          <w:rFonts w:ascii="Helvetica" w:eastAsia="Helvetica" w:hAnsi="Helvetica"/>
          <w:b w:val="0"/>
          <w:i w:val="0"/>
          <w:color w:val="424242"/>
          <w:sz w:val="22"/>
        </w:rPr>
        <w:t xml:space="preserve"> </w:t>
      </w:r>
      <w:r>
        <w:rPr>
          <w:rFonts w:ascii="Helvetica" w:eastAsia="Helvetica" w:hAnsi="Helvetica"/>
          <w:b w:val="0"/>
          <w:i w:val="0"/>
          <w:color w:val="424242"/>
          <w:sz w:val="22"/>
        </w:rPr>
        <w:t>一般的なケースで言うことは本当に難しいです。</w:t>
      </w:r>
      <w:r>
        <w:rPr>
          <w:rFonts w:ascii="Helvetica" w:eastAsia="Helvetica" w:hAnsi="Helvetica"/>
          <w:b w:val="0"/>
          <w:i w:val="0"/>
          <w:color w:val="424242"/>
          <w:sz w:val="22"/>
        </w:rPr>
        <w:t xml:space="preserve"> </w:t>
      </w:r>
    </w:p>
    <w:p>
      <w:pPr>
        <w:autoSpaceDN w:val="0"/>
        <w:autoSpaceDE w:val="0"/>
        <w:widowControl/>
        <w:spacing w:after="0" w:before="252" w:line="272" w:lineRule="exact"/>
        <w:ind w:firstLine="0" w:left="0" w:right="144"/>
        <w:jc w:val="left"/>
      </w:pPr>
      <w:r>
        <w:rPr>
          <w:rFonts w:ascii="Helvetica" w:eastAsia="Helvetica" w:hAnsi="Helvetica"/>
          <w:b w:val="0"/>
          <w:i w:val="0"/>
          <w:color w:val="424242"/>
          <w:sz w:val="22"/>
        </w:rPr>
        <w:t>あとはそれまで行くつもりです。 質問は: で働いていない共同創設者について何か</w:t>
      </w:r>
      <w:r>
        <w:rPr>
          <w:rFonts w:ascii="Helvetica" w:eastAsia="Helvetica" w:hAnsi="Helvetica"/>
          <w:b w:val="0"/>
          <w:i w:val="0"/>
          <w:color w:val="424242"/>
          <w:sz w:val="22"/>
        </w:rPr>
        <w:t xml:space="preserve"> </w:t>
      </w:r>
      <w:r>
        <w:rPr>
          <w:rFonts w:ascii="Helvetica" w:eastAsia="Helvetica" w:hAnsi="Helvetica"/>
          <w:b w:val="0"/>
          <w:i w:val="0"/>
          <w:color w:val="424242"/>
          <w:sz w:val="22"/>
        </w:rPr>
        <w:t>同じ場所? 答えは、そうではありません。</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2" w:history="1">
          <w:r>
            <w:rPr>
              <w:rStyle w:val="Hyperlink"/>
            </w:rPr>
            <w:t>私は一般的には、リモートチームの懐疑的ですが、</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2" w:history="1">
          <w:r>
            <w:rPr>
              <w:rStyle w:val="Hyperlink"/>
            </w:rPr>
            <w:t>スタートアップの初期日、コミュニケーションとスピードが他のすべてを上回るとき、</w:t>
          </w:r>
        </w:hyperlink>
      </w:r>
      <w:r>
        <w:rPr>
          <w:rFonts w:ascii="Helvetica" w:eastAsia="Helvetica" w:hAnsi="Helvetica"/>
          <w:b w:val="0"/>
          <w:i w:val="0"/>
          <w:color w:val="424242"/>
          <w:sz w:val="22"/>
        </w:rPr>
        <w:t xml:space="preserve"> </w:t>
      </w:r>
    </w:p>
    <w:p>
      <w:pPr>
        <w:sectPr>
          <w:pgSz w:h="15840" w:w="12240"/>
          <w:pgMar w:bottom="792" w:footer="720" w:gutter="0" w:header="720" w:left="1440" w:right="1364" w:top="706"/>
          <w:cols/>
          <w:docGrid w:linePitch="360"/>
        </w:sectPr>
      </w:pPr>
    </w:p>
    <w:p>
      <w:pPr>
        <w:autoSpaceDN w:val="0"/>
        <w:autoSpaceDE w:val="0"/>
        <w:widowControl/>
        <w:spacing w:after="486" w:before="0" w:line="220" w:lineRule="exact"/>
        <w:ind w:left="0" w:right="0"/>
      </w:pPr>
    </w:p>
    <w:p>
      <w:pPr>
        <w:autoSpaceDN w:val="0"/>
        <w:autoSpaceDE w:val="0"/>
        <w:widowControl/>
        <w:spacing w:after="0" w:before="32" w:line="272" w:lineRule="exact"/>
        <w:ind w:firstLine="0" w:left="0" w:right="144"/>
        <w:jc w:val="left"/>
      </w:pPr>
      <w:r>
        <w:rPr>
          <w:rFonts w:ascii="Helvetica" w:eastAsia="Helvetica" w:hAnsi="Helvetica"/>
          <w:b w:val="0"/>
          <w:i w:val="0"/>
          <w:color w:val="424242"/>
          <w:sz w:val="22"/>
        </w:rPr>
        <w:hyperlink r:id="rId62" w:history="1">
          <w:r>
            <w:rPr>
              <w:rStyle w:val="Hyperlink"/>
            </w:rPr>
            <w:t>そのため、ビデオ会議の呼び出しはうまく機能しません。</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このデータが30と言うのを見る </w:t>
      </w:r>
      <w:r>
        <w:rPr>
          <w:rFonts w:ascii="Helvetica" w:eastAsia="Helvetica" w:hAnsi="Helvetica"/>
          <w:b w:val="0"/>
          <w:i w:val="0"/>
          <w:color w:val="424242"/>
          <w:sz w:val="22"/>
        </w:rPr>
        <w:t>常にソフトウェア会社を成功させ、試してみてください</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63" w:history="1">
          <w:r>
            <w:rPr>
              <w:rStyle w:val="Hyperlink"/>
            </w:rPr>
            <w:t xml:space="preserve">単一の例を指す </w:t>
          </w:r>
        </w:hyperlink>
      </w:r>
      <w:r>
        <w:rPr>
          <w:rFonts w:ascii="Helvetica" w:eastAsia="Helvetica" w:hAnsi="Helvetica"/>
          <w:b w:val="0"/>
          <w:i w:val="0"/>
          <w:color w:val="424242"/>
          <w:sz w:val="22"/>
        </w:rPr>
        <w:t>共同設立者は、異なる場所にあった。 それは本当に厳しいです。</w:t>
      </w:r>
      <w:r>
        <w:rPr>
          <w:rFonts w:ascii="Helvetica" w:eastAsia="Helvetica" w:hAnsi="Helvetica"/>
          <w:b w:val="0"/>
          <w:i w:val="0"/>
          <w:color w:val="424242"/>
          <w:sz w:val="22"/>
        </w:rPr>
        <w:t xml:space="preserve"> </w:t>
      </w:r>
    </w:p>
    <w:p>
      <w:pPr>
        <w:autoSpaceDN w:val="0"/>
        <w:autoSpaceDE w:val="0"/>
        <w:widowControl/>
        <w:spacing w:after="0" w:before="248" w:line="278" w:lineRule="exact"/>
        <w:ind w:firstLine="0" w:left="0" w:right="0"/>
        <w:jc w:val="left"/>
      </w:pPr>
      <w:r>
        <w:rPr>
          <w:rFonts w:ascii="Helvetica" w:eastAsia="Helvetica" w:hAnsi="Helvetica"/>
          <w:b w:val="0"/>
          <w:i w:val="0"/>
          <w:color w:val="424242"/>
          <w:sz w:val="22"/>
        </w:rPr>
        <w:t>ですから、今度は実行について話します。 ほとんどのファインダーの実行は最も少ない</w:t>
      </w:r>
      <w:r>
        <w:rPr>
          <w:rFonts w:ascii="Helvetica" w:eastAsia="Helvetica" w:hAnsi="Helvetica"/>
          <w:b w:val="0"/>
          <w:i w:val="0"/>
          <w:color w:val="424242"/>
          <w:sz w:val="22"/>
        </w:rPr>
        <w:t xml:space="preserve"> </w:t>
      </w:r>
      <w:r>
        <w:rPr>
          <w:rFonts w:ascii="Helvetica" w:eastAsia="Helvetica" w:hAnsi="Helvetica"/>
          <w:b w:val="0"/>
          <w:i w:val="0"/>
          <w:color w:val="424242"/>
          <w:sz w:val="22"/>
        </w:rPr>
        <w:t>会社の実行の楽しい部分ですが、それは最も重要です。 多くの共同創設者は、彼らがただそれだけだと考えている</w:t>
      </w:r>
      <w:r>
        <w:rPr>
          <w:rFonts w:ascii="Helvetica" w:eastAsia="Helvetica" w:hAnsi="Helvetica"/>
          <w:b w:val="0"/>
          <w:i w:val="0"/>
          <w:color w:val="424242"/>
          <w:sz w:val="22"/>
        </w:rPr>
        <w:t xml:space="preserve"> </w:t>
      </w:r>
      <w:r>
        <w:rPr>
          <w:rFonts w:ascii="Helvetica" w:eastAsia="Helvetica" w:hAnsi="Helvetica"/>
          <w:b w:val="0"/>
          <w:i w:val="0"/>
          <w:color w:val="424242"/>
          <w:sz w:val="22"/>
        </w:rPr>
        <w:t>この美しいアイデアにサインアップし、雑誌カバーに行くつもりですし、</w:t>
      </w:r>
      <w:r>
        <w:rPr>
          <w:rFonts w:ascii="Helvetica" w:eastAsia="Helvetica" w:hAnsi="Helvetica"/>
          <w:b w:val="0"/>
          <w:i w:val="0"/>
          <w:color w:val="424242"/>
          <w:sz w:val="22"/>
        </w:rPr>
        <w:t xml:space="preserve"> </w:t>
      </w:r>
      <w:r>
        <w:rPr>
          <w:rFonts w:ascii="Helvetica" w:eastAsia="Helvetica" w:hAnsi="Helvetica"/>
          <w:b w:val="0"/>
          <w:i w:val="0"/>
          <w:color w:val="424242"/>
          <w:sz w:val="22"/>
        </w:rPr>
        <w:t>パーティー。</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4" w:history="1">
          <w:r>
            <w:rPr>
              <w:rStyle w:val="Hyperlink"/>
            </w:rPr>
            <w:t>しかし、本当にそれが他のものよりも何であるか、共同創設者であるものは本当に意味しています、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この年は、実行時に長く研削し、これを委託することはできません。</w:t>
      </w:r>
      <w:r>
        <w:rPr>
          <w:rFonts w:ascii="Helvetica" w:eastAsia="Helvetica" w:hAnsi="Helvetica"/>
          <w:b w:val="0"/>
          <w:i w:val="0"/>
          <w:color w:val="424242"/>
          <w:sz w:val="22"/>
          <w:u w:val="single"/>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うまく実行する会社を持っている方法は、自分で実行する必要があります。 あらゆること</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スタートアップが創始者の後にモデル化されます。 創始者は何であれは文化になります。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人が懸命に働く文化を望むなら、細部に注意を払い、顧客を管理して下さい、</w:t>
      </w:r>
      <w:r>
        <w:rPr>
          <w:rFonts w:ascii="Helvetica" w:eastAsia="Helvetica" w:hAnsi="Helvetica"/>
          <w:b w:val="0"/>
          <w:i w:val="0"/>
          <w:color w:val="424242"/>
          <w:sz w:val="22"/>
        </w:rPr>
        <w:t xml:space="preserve"> </w:t>
      </w:r>
      <w:r>
        <w:rPr>
          <w:rFonts w:ascii="Helvetica" w:eastAsia="Helvetica" w:hAnsi="Helvetica"/>
          <w:b w:val="0"/>
          <w:i w:val="0"/>
          <w:color w:val="424242"/>
          <w:sz w:val="22"/>
        </w:rPr>
        <w:t>あなたはそれを自分でやらなければならない。 他の方法はありません。 COOを雇うことはできません。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会議に行く間。 会社はちょうどこのマニアカルの実行としてあなたを見る必要があります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マシン。 初めての講義で言うと、100倍以上の人達が大好きです。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それらをうまく実行するために努力に入れて喜んでいる人よりもアイデア。 自分でアイデア</w:t>
      </w:r>
      <w:r>
        <w:rPr>
          <w:rFonts w:ascii="Helvetica" w:eastAsia="Helvetica" w:hAnsi="Helvetica"/>
          <w:b w:val="0"/>
          <w:i w:val="0"/>
          <w:color w:val="424242"/>
          <w:sz w:val="22"/>
        </w:rPr>
        <w:t xml:space="preserve"> </w:t>
      </w:r>
      <w:r>
        <w:rPr>
          <w:rFonts w:ascii="Helvetica" w:eastAsia="Helvetica" w:hAnsi="Helvetica"/>
          <w:b w:val="0"/>
          <w:i w:val="0"/>
          <w:color w:val="424242"/>
          <w:sz w:val="22"/>
        </w:rPr>
        <w:t>何も価値がない、うまく実行するだけは、値を追加して作成することです。</w:t>
      </w:r>
      <w:r>
        <w:rPr>
          <w:rFonts w:ascii="Helvetica" w:eastAsia="Helvetica" w:hAnsi="Helvetica"/>
          <w:b w:val="0"/>
          <w:i w:val="0"/>
          <w:color w:val="424242"/>
          <w:sz w:val="22"/>
        </w:rPr>
        <w:t xml:space="preserve"> </w:t>
      </w:r>
    </w:p>
    <w:p>
      <w:pPr>
        <w:autoSpaceDN w:val="0"/>
        <w:autoSpaceDE w:val="0"/>
        <w:widowControl/>
        <w:spacing w:after="0" w:before="230" w:line="294" w:lineRule="exact"/>
        <w:ind w:firstLine="0" w:left="0" w:right="288"/>
        <w:jc w:val="left"/>
      </w:pPr>
      <w:r>
        <w:rPr>
          <w:rFonts w:ascii="Helvetica" w:eastAsia="Helvetica" w:hAnsi="Helvetica"/>
          <w:b w:val="0"/>
          <w:i w:val="0"/>
          <w:color w:val="424242"/>
          <w:sz w:val="22"/>
        </w:rPr>
        <w:t>実行の大きな部分は、単に努力を置くが、あなたが方法を学ぶことができるたくさんあります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そこで、このことについて話している3つのクラスがあります。</w:t>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144"/>
        <w:jc w:val="left"/>
      </w:pPr>
      <w:r>
        <w:rPr>
          <w:rFonts w:ascii="Helvetica" w:eastAsia="Helvetica" w:hAnsi="Helvetica"/>
          <w:b w:val="0"/>
          <w:i w:val="0"/>
          <w:color w:val="424242"/>
          <w:sz w:val="22"/>
        </w:rPr>
        <w:t>社長は、CEOの職務について、常に私に尋ねます。 おそらく以上</w:t>
      </w:r>
      <w:r>
        <w:rPr>
          <w:rFonts w:ascii="Helvetica" w:eastAsia="Helvetica" w:hAnsi="Helvetica"/>
          <w:b w:val="0"/>
          <w:i w:val="0"/>
          <w:color w:val="424242"/>
          <w:sz w:val="22"/>
        </w:rPr>
        <w:t xml:space="preserve"> </w:t>
      </w:r>
      <w:r>
        <w:rPr>
          <w:rFonts w:ascii="Helvetica" w:eastAsia="Helvetica" w:hAnsi="Helvetica"/>
          <w:b w:val="0"/>
          <w:i w:val="0"/>
          <w:color w:val="424242"/>
          <w:sz w:val="22"/>
        </w:rPr>
        <w:t>5月5日は早々に盛り上がってくる5日です。 社長の4人目がCEOに考える</w:t>
      </w:r>
      <w:r>
        <w:rPr>
          <w:rFonts w:ascii="Helvetica" w:eastAsia="Helvetica" w:hAnsi="Helvetica"/>
          <w:b w:val="0"/>
          <w:i w:val="0"/>
          <w:color w:val="424242"/>
          <w:sz w:val="22"/>
        </w:rPr>
        <w:t xml:space="preserve"> </w:t>
      </w:r>
      <w:r>
        <w:rPr>
          <w:rFonts w:ascii="Helvetica" w:eastAsia="Helvetica" w:hAnsi="Helvetica"/>
          <w:b w:val="0"/>
          <w:i w:val="0"/>
          <w:color w:val="424242"/>
          <w:sz w:val="22"/>
        </w:rPr>
        <w:t>仕事: ビジョンを設定し、お金を調達し、採用しようとしている人々にミッションを促進します。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役員、パートナー、プレス、全員、採用、チーム管理</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65" w:history="1">
          <w:r>
            <w:rPr>
              <w:rStyle w:val="Hyperlink"/>
            </w:rPr>
            <w:t xml:space="preserve">しかし、五分の1が設定されている </w:t>
          </w:r>
        </w:hyperlink>
      </w:r>
      <w:r>
        <w:rPr>
          <w:rFonts w:ascii="Helvetica" w:eastAsia="Helvetica" w:hAnsi="Helvetica"/>
          <w:b w:val="0"/>
          <w:i w:val="0"/>
          <w:color w:val="424242"/>
          <w:sz w:val="22"/>
          <w:u w:val="single"/>
        </w:rPr>
        <w:hyperlink r:id="rId65" w:history="1">
          <w:r>
            <w:rPr>
              <w:rStyle w:val="Hyperlink"/>
            </w:rPr>
            <w:t>実行バーと、これは最も創設者が興味を起こさせているものではなく、</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5" w:history="1">
          <w:r>
            <w:rPr>
              <w:rStyle w:val="Hyperlink"/>
            </w:rPr>
            <w:t>自分でやっているが、実は重要な最高経営責任者の役割の1つであり、誰が、最高経営責任者の1つです。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これを行うことができます。</w:t>
      </w:r>
      <w:r>
        <w:rPr>
          <w:rFonts w:ascii="Helvetica" w:eastAsia="Helvetica" w:hAnsi="Helvetica"/>
          <w:b w:val="0"/>
          <w:i w:val="0"/>
          <w:color w:val="424242"/>
          <w:sz w:val="22"/>
          <w:u w:val="single"/>
        </w:rPr>
        <w:t xml:space="preserve"> </w:t>
      </w:r>
    </w:p>
    <w:p>
      <w:pPr>
        <w:autoSpaceDN w:val="0"/>
        <w:autoSpaceDE w:val="0"/>
        <w:widowControl/>
        <w:spacing w:after="0" w:before="274" w:line="274" w:lineRule="exact"/>
        <w:ind w:firstLine="0" w:left="0" w:right="0"/>
        <w:jc w:val="left"/>
      </w:pPr>
      <w:r>
        <w:rPr>
          <w:rFonts w:ascii="Helvetica" w:eastAsia="Helvetica" w:hAnsi="Helvetica"/>
          <w:b w:val="0"/>
          <w:i w:val="0"/>
          <w:color w:val="424242"/>
          <w:sz w:val="22"/>
        </w:rPr>
        <w:t>実行は2つの重要な質問に分けられます。</w:t>
      </w:r>
      <w:r>
        <w:rPr>
          <w:rFonts w:ascii="Helvetica" w:eastAsia="Helvetica" w:hAnsi="Helvetica"/>
          <w:b w:val="0"/>
          <w:i w:val="0"/>
          <w:color w:val="424242"/>
          <w:sz w:val="22"/>
        </w:rPr>
        <w:t xml:space="preserve"> </w:t>
      </w:r>
      <w:r>
        <w:rPr>
          <w:rFonts w:ascii="Helvetica" w:eastAsia="Helvetica" w:hAnsi="Helvetica"/>
          <w:b w:val="0"/>
          <w:i w:val="0"/>
          <w:color w:val="424242"/>
          <w:sz w:val="22"/>
        </w:rPr>
        <w:t xml:space="preserve">1つは、何をするか、そして2つを、缶見つけることができます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そこで、もう2つの部分がやってきたと仮定して、</w:t>
      </w:r>
      <w:r>
        <w:rPr>
          <w:rFonts w:ascii="Helvetica" w:eastAsia="Helvetica" w:hAnsi="Helvetica"/>
          <w:b w:val="0"/>
          <w:i w:val="0"/>
          <w:color w:val="424242"/>
          <w:sz w:val="22"/>
        </w:rPr>
        <w:t xml:space="preserve"> </w:t>
      </w:r>
      <w:r>
        <w:rPr>
          <w:rFonts w:ascii="Helvetica" w:eastAsia="Helvetica" w:hAnsi="Helvetica"/>
          <w:b w:val="0"/>
          <w:i w:val="0"/>
          <w:color w:val="424242"/>
          <w:sz w:val="22"/>
        </w:rPr>
        <w:t>何をすべきかを把握しました。 そしてそれらは焦点および強度です。 なので、焦点は重要である。 お気に入り</w:t>
      </w:r>
      <w:r>
        <w:rPr>
          <w:rFonts w:ascii="Helvetica" w:eastAsia="Helvetica" w:hAnsi="Helvetica"/>
          <w:b w:val="0"/>
          <w:i w:val="0"/>
          <w:color w:val="424242"/>
          <w:sz w:val="22"/>
        </w:rPr>
        <w:t xml:space="preserve"> </w:t>
      </w:r>
      <w:r>
        <w:rPr>
          <w:rFonts w:ascii="Helvetica" w:eastAsia="Helvetica" w:hAnsi="Helvetica"/>
          <w:b w:val="0"/>
          <w:i w:val="0"/>
          <w:color w:val="424242"/>
          <w:sz w:val="22"/>
        </w:rPr>
        <w:t>自分の時間を費やしているものとそのお金について、創業者に尋ねる質問。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創業者が何を考えているかについてほとんどすべてを明らかにします。</w:t>
      </w:r>
      <w:r>
        <w:rPr>
          <w:rFonts w:ascii="Helvetica" w:eastAsia="Helvetica" w:hAnsi="Helvetica"/>
          <w:b w:val="0"/>
          <w:i w:val="0"/>
          <w:color w:val="424242"/>
          <w:sz w:val="22"/>
        </w:rPr>
        <w:t xml:space="preserve"> </w:t>
      </w:r>
    </w:p>
    <w:p>
      <w:pPr>
        <w:autoSpaceDN w:val="0"/>
        <w:autoSpaceDE w:val="0"/>
        <w:widowControl/>
        <w:spacing w:after="0" w:before="248" w:line="276" w:lineRule="exact"/>
        <w:ind w:firstLine="0" w:left="0" w:right="0"/>
        <w:jc w:val="left"/>
      </w:pPr>
      <w:r>
        <w:rPr>
          <w:rFonts w:ascii="Helvetica" w:eastAsia="Helvetica" w:hAnsi="Helvetica"/>
          <w:b w:val="0"/>
          <w:i w:val="0"/>
          <w:color w:val="424242"/>
          <w:sz w:val="22"/>
        </w:rPr>
        <w:t>創設者であることに関する最も困難な部分の1つは、百の重要なものがあることです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日々の注目を浴びる 正しい2つまたは3つを識別する必要があります。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これらは無視し、退去し、または休息を延ばします。 創業者が考えるこれらのことの多くは</w:t>
      </w:r>
      <w:r>
        <w:rPr>
          <w:rFonts w:ascii="Helvetica" w:eastAsia="Helvetica" w:hAnsi="Helvetica"/>
          <w:b w:val="0"/>
          <w:i w:val="0"/>
          <w:color w:val="424242"/>
          <w:sz w:val="22"/>
        </w:rPr>
        <w:t xml:space="preserve"> </w:t>
      </w:r>
      <w:r>
        <w:rPr>
          <w:rFonts w:ascii="Helvetica" w:eastAsia="Helvetica" w:hAnsi="Helvetica"/>
          <w:b w:val="0"/>
          <w:i w:val="0"/>
          <w:color w:val="424242"/>
          <w:sz w:val="22"/>
        </w:rPr>
        <w:t>重要なのは、さまざまな場所で多くのインタビュー</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6" w:history="1">
          <w:r>
            <w:rPr>
              <w:rStyle w:val="Hyperlink"/>
            </w:rPr>
            <w:t>法律事務所, 会議に行く, 顧問を募集,</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6" w:history="1">
          <w:r>
            <w:rPr>
              <w:rStyle w:val="Hyperlink"/>
            </w:rPr>
            <w:t>何でも、彼らはただ問題ではありません</w:t>
          </w:r>
        </w:hyperlink>
      </w:r>
      <w:r>
        <w:rPr>
          <w:rFonts w:ascii="Helvetica" w:eastAsia="Helvetica" w:hAnsi="Helvetica"/>
          <w:b w:val="0"/>
          <w:i w:val="0"/>
          <w:color w:val="424242"/>
          <w:sz w:val="22"/>
        </w:rPr>
        <w:hyperlink r:id="rId66" w:history="1">
          <w:r>
            <w:rPr>
              <w:rStyle w:val="Hyperlink"/>
            </w:rPr>
            <w:t>お問い合わせ</w:t>
          </w:r>
        </w:hyperlink>
      </w:r>
      <w:r>
        <w:rPr>
          <w:rFonts w:ascii="Helvetica" w:eastAsia="Helvetica" w:hAnsi="Helvetica"/>
          <w:b w:val="0"/>
          <w:i w:val="0"/>
          <w:color w:val="424242"/>
          <w:sz w:val="22"/>
        </w:rPr>
        <w:t xml:space="preserve"> 問題は時間によって変化しますが、それは重要です</w:t>
      </w:r>
      <w:r>
        <w:rPr>
          <w:rFonts w:ascii="Helvetica" w:eastAsia="Helvetica" w:hAnsi="Helvetica"/>
          <w:b w:val="0"/>
          <w:i w:val="0"/>
          <w:color w:val="424242"/>
          <w:sz w:val="22"/>
        </w:rPr>
        <w:t xml:space="preserve"> </w:t>
      </w:r>
      <w:r>
        <w:rPr>
          <w:rFonts w:ascii="Helvetica" w:eastAsia="Helvetica" w:hAnsi="Helvetica"/>
          <w:b w:val="0"/>
          <w:i w:val="0"/>
          <w:color w:val="424242"/>
          <w:sz w:val="22"/>
        </w:rPr>
        <w:t>助言の部分。 重要なことの一つまたは2つが何であるかを把握する必要があります。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w:t>
      </w:r>
      <w:r>
        <w:rPr>
          <w:rFonts w:ascii="Helvetica" w:eastAsia="Helvetica" w:hAnsi="Helvetica"/>
          <w:b w:val="0"/>
          <w:i w:val="0"/>
          <w:color w:val="424242"/>
          <w:sz w:val="22"/>
        </w:rPr>
        <w:t xml:space="preserve"> </w:t>
      </w:r>
    </w:p>
    <w:p>
      <w:pPr>
        <w:autoSpaceDN w:val="0"/>
        <w:autoSpaceDE w:val="0"/>
        <w:widowControl/>
        <w:spacing w:after="0" w:before="242" w:line="282" w:lineRule="exact"/>
        <w:ind w:firstLine="0" w:left="0" w:right="144"/>
        <w:jc w:val="left"/>
      </w:pPr>
      <w:r>
        <w:rPr>
          <w:rFonts w:ascii="Helvetica" w:eastAsia="Helvetica" w:hAnsi="Helvetica"/>
          <w:b w:val="0"/>
          <w:i w:val="0"/>
          <w:color w:val="424242"/>
          <w:sz w:val="22"/>
        </w:rPr>
        <w:t>ほかのすべてがちょうど来るので、毎日2つまたは3つの事しか持っていません。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一日に火をつけて、その2つや3つを設定しても良いことがない場合</w:t>
      </w:r>
      <w:r>
        <w:rPr>
          <w:rFonts w:ascii="Helvetica" w:eastAsia="Helvetica" w:hAnsi="Helvetica"/>
          <w:b w:val="0"/>
          <w:i w:val="0"/>
          <w:color w:val="424242"/>
          <w:sz w:val="22"/>
        </w:rPr>
        <w:t xml:space="preserve"> </w:t>
      </w:r>
      <w:r>
        <w:rPr>
          <w:rFonts w:ascii="Helvetica" w:eastAsia="Helvetica" w:hAnsi="Helvetica"/>
          <w:b w:val="0"/>
          <w:i w:val="0"/>
          <w:color w:val="424242"/>
          <w:sz w:val="22"/>
        </w:rPr>
        <w:t>物事は、物事を成し遂げることには決して良いことではありません。 これは、創始者にとって本当に難しいです。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7" w:history="1">
          <w:r>
            <w:rPr>
              <w:rStyle w:val="Hyperlink"/>
            </w:rPr>
            <w:t>創設者</w:t>
          </w:r>
        </w:hyperlink>
      </w:r>
      <w:r>
        <w:rPr>
          <w:rFonts w:ascii="Helvetica" w:eastAsia="Helvetica" w:hAnsi="Helvetica"/>
          <w:b w:val="0"/>
          <w:i w:val="0"/>
          <w:color w:val="424242"/>
          <w:sz w:val="22"/>
        </w:rPr>
        <w:t xml:space="preserve"> </w:t>
      </w:r>
    </w:p>
    <w:p>
      <w:pPr>
        <w:sectPr>
          <w:pgSz w:h="15840" w:w="12240"/>
          <w:pgMar w:bottom="782" w:footer="720" w:gutter="0" w:header="720" w:left="1440" w:right="1364" w:top="706"/>
          <w:cols/>
          <w:docGrid w:linePitch="360"/>
        </w:sectPr>
      </w:pPr>
    </w:p>
    <w:p>
      <w:pPr>
        <w:autoSpaceDN w:val="0"/>
        <w:autoSpaceDE w:val="0"/>
        <w:widowControl/>
        <w:spacing w:after="486" w:before="0" w:line="220" w:lineRule="exact"/>
        <w:ind w:left="0" w:right="0"/>
      </w:pPr>
    </w:p>
    <w:p>
      <w:pPr>
        <w:autoSpaceDN w:val="0"/>
        <w:autoSpaceDE w:val="0"/>
        <w:widowControl/>
        <w:spacing w:after="0" w:before="0" w:line="304" w:lineRule="exact"/>
        <w:ind w:firstLine="0" w:left="0" w:right="0"/>
        <w:jc w:val="left"/>
      </w:pPr>
      <w:r>
        <w:rPr>
          <w:rFonts w:ascii="Helvetica" w:eastAsia="Helvetica" w:hAnsi="Helvetica"/>
          <w:b w:val="0"/>
          <w:i w:val="0"/>
          <w:color w:val="424242"/>
          <w:sz w:val="22"/>
          <w:u w:val="single"/>
        </w:rPr>
        <w:hyperlink r:id="rId67" w:history="1">
          <w:r>
            <w:rPr>
              <w:rStyle w:val="Hyperlink"/>
            </w:rPr>
            <w:t>新たなことを始めることへの興奮を得る。</w:t>
          </w:r>
        </w:hyperlink>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残念ながら、大きな実行へのトリックは、それほど多くはないと言うことです。 あなたは、ニネシーな時を言わない</w:t>
      </w:r>
      <w:r>
        <w:rPr>
          <w:rFonts w:ascii="Helvetica" w:eastAsia="Helvetica" w:hAnsi="Helvetica"/>
          <w:b w:val="0"/>
          <w:i w:val="0"/>
          <w:color w:val="424242"/>
          <w:sz w:val="22"/>
        </w:rPr>
        <w:t xml:space="preserve"> </w:t>
      </w:r>
      <w:r>
        <w:rPr>
          <w:rFonts w:ascii="Helvetica" w:eastAsia="Helvetica" w:hAnsi="Helvetica"/>
          <w:b w:val="0"/>
          <w:i w:val="0"/>
          <w:color w:val="424242"/>
          <w:sz w:val="22"/>
        </w:rPr>
        <w:t>百人のうち、ほとんどの創始者は、これを行うために非常に意識的な努力をしなければならないことがわかります。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ほとんどのスタートアップは、十分な焦点を絞った場所ではありません。</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8" w:history="1">
          <w:r>
            <w:rPr>
              <w:rStyle w:val="Hyperlink"/>
            </w:rPr>
            <w:t>彼らは本当にハードメイブを働かせますが、彼らはそうではありません</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68" w:history="1">
          <w:r>
            <w:rPr>
              <w:rStyle w:val="Hyperlink"/>
            </w:rPr>
            <w:t>正しいことで本当に難しいので、それでも失敗します。 素晴らしい、恐ろしいことの1つについて</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スタートアップを始めるのは、あなたが試してみるためのクレジットがないことです。</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あなたが作るときだけポイントを得る</w:t>
      </w:r>
      <w:r>
        <w:rPr>
          <w:rFonts w:ascii="Helvetica" w:eastAsia="Helvetica" w:hAnsi="Helvetica"/>
          <w:b w:val="0"/>
          <w:i w:val="0"/>
          <w:color w:val="424242"/>
          <w:sz w:val="22"/>
        </w:rPr>
        <w:t xml:space="preserve"> </w:t>
      </w:r>
      <w:r>
        <w:rPr>
          <w:rFonts w:ascii="Helvetica" w:eastAsia="Helvetica" w:hAnsi="Helvetica"/>
          <w:b w:val="0"/>
          <w:i w:val="0"/>
          <w:color w:val="424242"/>
          <w:sz w:val="22"/>
        </w:rPr>
        <w:t>市場が望むもの。 間違ったことをうまくいくと、誰も気にしない。</w:t>
      </w:r>
      <w:r>
        <w:rPr>
          <w:rFonts w:ascii="Helvetica" w:eastAsia="Helvetica" w:hAnsi="Helvetica"/>
          <w:b w:val="0"/>
          <w:i w:val="0"/>
          <w:color w:val="424242"/>
          <w:sz w:val="22"/>
        </w:rPr>
        <w:t xml:space="preserve"> </w:t>
      </w:r>
    </w:p>
    <w:p>
      <w:pPr>
        <w:autoSpaceDN w:val="0"/>
        <w:autoSpaceDE w:val="0"/>
        <w:widowControl/>
        <w:spacing w:after="0" w:before="250" w:line="278" w:lineRule="exact"/>
        <w:ind w:firstLine="0" w:left="0" w:right="0"/>
        <w:jc w:val="left"/>
      </w:pPr>
      <w:r>
        <w:rPr>
          <w:rFonts w:ascii="Helvetica" w:eastAsia="Helvetica" w:hAnsi="Helvetica"/>
          <w:b w:val="0"/>
          <w:i w:val="0"/>
          <w:color w:val="424242"/>
          <w:sz w:val="22"/>
        </w:rPr>
        <w:t>そこで、この質問は、それぞれの日に焦点を当てるものを把握する方法です。 日毎に</w:t>
      </w:r>
      <w:r>
        <w:rPr>
          <w:rFonts w:ascii="Helvetica" w:eastAsia="Helvetica" w:hAnsi="Helvetica"/>
          <w:b w:val="0"/>
          <w:i w:val="0"/>
          <w:color w:val="424242"/>
          <w:sz w:val="22"/>
        </w:rPr>
        <w:t xml:space="preserve"> </w:t>
      </w:r>
      <w:r>
        <w:rPr>
          <w:rFonts w:ascii="Helvetica" w:eastAsia="Helvetica" w:hAnsi="Helvetica"/>
          <w:b w:val="0"/>
          <w:i w:val="0"/>
          <w:color w:val="424242"/>
          <w:sz w:val="22"/>
        </w:rPr>
        <w:t>目標を持っていることは本当に重要です。 私が知っているほとんどのファインダーは、小さな階層の目標のセットを持っています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誰もが知っている会社のために。 こんな感じで</w:t>
      </w:r>
      <w:r>
        <w:rPr>
          <w:rFonts w:ascii="Helvetica" w:eastAsia="Helvetica" w:hAnsi="Helvetica"/>
          <w:b w:val="0"/>
          <w:i w:val="0"/>
          <w:color w:val="424242"/>
          <w:sz w:val="22"/>
        </w:rPr>
        <w:t xml:space="preserve"> </w:t>
      </w:r>
      <w:r>
        <w:rPr>
          <w:rFonts w:ascii="Helvetica" w:eastAsia="Helvetica" w:hAnsi="Helvetica"/>
          <w:b w:val="0"/>
          <w:i w:val="0"/>
          <w:color w:val="424242"/>
          <w:sz w:val="22"/>
        </w:rPr>
        <w:t>この日付で製品を出荷し、この特定の成長率を取得し、このエンゲージメント率を取得し、これらを雇う</w:t>
      </w:r>
      <w:r>
        <w:rPr>
          <w:rFonts w:ascii="Helvetica" w:eastAsia="Helvetica" w:hAnsi="Helvetica"/>
          <w:b w:val="0"/>
          <w:i w:val="0"/>
          <w:color w:val="424242"/>
          <w:sz w:val="22"/>
        </w:rPr>
        <w:t xml:space="preserve"> </w:t>
      </w:r>
      <w:r>
        <w:rPr>
          <w:rFonts w:ascii="Helvetica" w:eastAsia="Helvetica" w:hAnsi="Helvetica"/>
          <w:b w:val="0"/>
          <w:i w:val="0"/>
          <w:color w:val="424242"/>
          <w:sz w:val="22"/>
        </w:rPr>
        <w:t>重要な役割は、そのうちのいくつかですが、会社の誰もが毎週何を伝えることができます</w:t>
      </w:r>
      <w:r>
        <w:rPr>
          <w:rFonts w:ascii="Helvetica" w:eastAsia="Helvetica" w:hAnsi="Helvetica"/>
          <w:b w:val="0"/>
          <w:i w:val="0"/>
          <w:color w:val="424242"/>
          <w:sz w:val="22"/>
        </w:rPr>
        <w:t xml:space="preserve"> </w:t>
      </w:r>
      <w:r>
        <w:rPr>
          <w:rFonts w:ascii="Helvetica" w:eastAsia="Helvetica" w:hAnsi="Helvetica"/>
          <w:b w:val="0"/>
          <w:i w:val="0"/>
          <w:color w:val="424242"/>
          <w:sz w:val="22"/>
        </w:rPr>
        <w:t>私たちの重要な目標です。 そして、誰もがそのオフに基づいて実行します。</w:t>
      </w:r>
      <w:r>
        <w:rPr>
          <w:rFonts w:ascii="Helvetica" w:eastAsia="Helvetica" w:hAnsi="Helvetica"/>
          <w:b w:val="0"/>
          <w:i w:val="0"/>
          <w:color w:val="424242"/>
          <w:sz w:val="22"/>
        </w:rPr>
        <w:t xml:space="preserve"> </w:t>
      </w:r>
    </w:p>
    <w:p>
      <w:pPr>
        <w:autoSpaceDN w:val="0"/>
        <w:autoSpaceDE w:val="0"/>
        <w:widowControl/>
        <w:spacing w:after="0" w:before="248" w:line="276" w:lineRule="exact"/>
        <w:ind w:firstLine="0" w:left="0" w:right="144"/>
        <w:jc w:val="left"/>
      </w:pPr>
      <w:r>
        <w:rPr>
          <w:rFonts w:ascii="Helvetica" w:eastAsia="Helvetica" w:hAnsi="Helvetica"/>
          <w:b w:val="0"/>
          <w:i w:val="0"/>
          <w:color w:val="424242"/>
          <w:sz w:val="22"/>
        </w:rPr>
        <w:t>創業者は本当にフォーカスを設定しました。 創業者が気にしているのは、創始者とは何か</w:t>
      </w:r>
      <w:r>
        <w:rPr>
          <w:rFonts w:ascii="Helvetica" w:eastAsia="Helvetica" w:hAnsi="Helvetica"/>
          <w:b w:val="0"/>
          <w:i w:val="0"/>
          <w:color w:val="424242"/>
          <w:sz w:val="22"/>
        </w:rPr>
        <w:t xml:space="preserve"> </w:t>
      </w:r>
      <w:r>
        <w:rPr>
          <w:rFonts w:ascii="Helvetica" w:eastAsia="Helvetica" w:hAnsi="Helvetica"/>
          <w:b w:val="0"/>
          <w:i w:val="0"/>
          <w:color w:val="424242"/>
          <w:sz w:val="22"/>
        </w:rPr>
        <w:t>そのためには、会社全体の目標を設定しようとしています。 最高のファインダーは、これらを繰り返す</w:t>
      </w:r>
      <w:r>
        <w:rPr>
          <w:rFonts w:ascii="Helvetica" w:eastAsia="Helvetica" w:hAnsi="Helvetica"/>
          <w:b w:val="0"/>
          <w:i w:val="0"/>
          <w:color w:val="424242"/>
          <w:sz w:val="22"/>
        </w:rPr>
        <w:t xml:space="preserve"> </w:t>
      </w:r>
      <w:r>
        <w:rPr>
          <w:rFonts w:ascii="Helvetica" w:eastAsia="Helvetica" w:hAnsi="Helvetica"/>
          <w:b w:val="0"/>
          <w:i w:val="0"/>
          <w:color w:val="424242"/>
          <w:sz w:val="22"/>
        </w:rPr>
        <w:t>ゴールオーバーとオーバー, 彼らは彼らがする必要があると思うよりもはるかに頻繁に. 彼らはそれらを上に置く</w:t>
      </w:r>
      <w:r>
        <w:rPr>
          <w:rFonts w:ascii="Helvetica" w:eastAsia="Helvetica" w:hAnsi="Helvetica"/>
          <w:b w:val="0"/>
          <w:i w:val="0"/>
          <w:color w:val="424242"/>
          <w:sz w:val="22"/>
        </w:rPr>
        <w:t xml:space="preserve"> </w:t>
      </w:r>
      <w:r>
        <w:rPr>
          <w:rFonts w:ascii="Helvetica" w:eastAsia="Helvetica" w:hAnsi="Helvetica"/>
          <w:b w:val="0"/>
          <w:i w:val="0"/>
          <w:color w:val="424242"/>
          <w:sz w:val="22"/>
        </w:rPr>
        <w:t>週1回の会議で話している壁。 そしてそれ</w:t>
      </w:r>
      <w:r>
        <w:rPr>
          <w:rFonts w:ascii="Helvetica" w:eastAsia="Helvetica" w:hAnsi="Helvetica"/>
          <w:b w:val="0"/>
          <w:i w:val="0"/>
          <w:color w:val="424242"/>
          <w:sz w:val="22"/>
        </w:rPr>
        <w:t xml:space="preserve"> </w:t>
      </w:r>
      <w:r>
        <w:rPr>
          <w:rFonts w:ascii="Helvetica" w:eastAsia="Helvetica" w:hAnsi="Helvetica"/>
          <w:b w:val="0"/>
          <w:i w:val="0"/>
          <w:color w:val="424242"/>
          <w:sz w:val="22"/>
        </w:rPr>
        <w:t>会社の焦点を合わせて下さい。 焦点を当てる鍵の1つで、なぜ私は共同創業者がいないと言ったんです</w:t>
      </w:r>
      <w:r>
        <w:rPr>
          <w:rFonts w:ascii="Helvetica" w:eastAsia="Helvetica" w:hAnsi="Helvetica"/>
          <w:b w:val="0"/>
          <w:i w:val="0"/>
          <w:color w:val="424242"/>
          <w:sz w:val="22"/>
        </w:rPr>
        <w:t xml:space="preserve"> </w:t>
      </w:r>
      <w:r>
        <w:rPr>
          <w:rFonts w:ascii="Helvetica" w:eastAsia="Helvetica" w:hAnsi="Helvetica"/>
          <w:b w:val="0"/>
          <w:i w:val="0"/>
          <w:color w:val="424242"/>
          <w:sz w:val="22"/>
        </w:rPr>
        <w:t>友人は本当に苦労しています。良いコミュニケーションなしで集中できないことです。 あなたも</w:t>
      </w:r>
      <w:r>
        <w:rPr>
          <w:rFonts w:ascii="Helvetica" w:eastAsia="Helvetica" w:hAnsi="Helvetica"/>
          <w:b w:val="0"/>
          <w:i w:val="0"/>
          <w:color w:val="424242"/>
          <w:sz w:val="22"/>
        </w:rPr>
        <w:t xml:space="preserve"> </w:t>
      </w:r>
      <w:r>
        <w:rPr>
          <w:rFonts w:ascii="Helvetica" w:eastAsia="Helvetica" w:hAnsi="Helvetica"/>
          <w:b w:val="0"/>
          <w:i w:val="0"/>
          <w:color w:val="424242"/>
          <w:sz w:val="22"/>
        </w:rPr>
        <w:t>社内で4人または5人しかいないため、小規模な通信の故障は十分です。</w:t>
      </w:r>
      <w:r>
        <w:rPr>
          <w:rFonts w:ascii="Helvetica" w:eastAsia="Helvetica" w:hAnsi="Helvetica"/>
          <w:b w:val="0"/>
          <w:i w:val="0"/>
          <w:color w:val="424242"/>
          <w:sz w:val="22"/>
        </w:rPr>
        <w:t xml:space="preserve"> </w:t>
      </w:r>
      <w:r>
        <w:rPr>
          <w:rFonts w:ascii="Helvetica" w:eastAsia="Helvetica" w:hAnsi="Helvetica"/>
          <w:b w:val="0"/>
          <w:i w:val="0"/>
          <w:color w:val="424242"/>
          <w:sz w:val="22"/>
        </w:rPr>
        <w:t>少しずつ違うことに取り組む人。 そして、あなたは焦点と会社をちょうど失います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スクランブル。</w:t>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私は少し後からこのことについて話していますが、成長と運動は、あなたができる何かです</w:t>
      </w:r>
      <w:r>
        <w:rPr>
          <w:rFonts w:ascii="Helvetica" w:eastAsia="Helvetica" w:hAnsi="Helvetica"/>
          <w:b w:val="0"/>
          <w:i w:val="0"/>
          <w:color w:val="424242"/>
          <w:sz w:val="22"/>
        </w:rPr>
        <w:t xml:space="preserve"> </w:t>
      </w:r>
      <w:r>
        <w:rPr>
          <w:rFonts w:ascii="Helvetica" w:eastAsia="Helvetica" w:hAnsi="Helvetica"/>
          <w:b w:val="0"/>
          <w:i w:val="0"/>
          <w:color w:val="424242"/>
          <w:sz w:val="22"/>
        </w:rPr>
        <w:t>決して焦点を失うこと。 成長と運動量は、スタートアップが生きたものであり、常に</w:t>
      </w:r>
      <w:r>
        <w:rPr>
          <w:rFonts w:ascii="Helvetica" w:eastAsia="Helvetica" w:hAnsi="Helvetica"/>
          <w:b w:val="0"/>
          <w:i w:val="0"/>
          <w:color w:val="424242"/>
          <w:sz w:val="22"/>
        </w:rPr>
        <w:t xml:space="preserve"> </w:t>
      </w:r>
      <w:r>
        <w:rPr>
          <w:rFonts w:ascii="Helvetica" w:eastAsia="Helvetica" w:hAnsi="Helvetica"/>
          <w:b w:val="0"/>
          <w:i w:val="0"/>
          <w:color w:val="424242"/>
          <w:sz w:val="22"/>
        </w:rPr>
        <w:t>これらを維持することに重点を置いています。 常にあなたのメトリックに対して何をしているかを知っている必要があります。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週1回の審査会を毎週行うべきで、非常に疑わしいはずです。</w:t>
      </w:r>
      <w:r>
        <w:rPr>
          <w:rFonts w:ascii="Helvetica" w:eastAsia="Helvetica" w:hAnsi="Helvetica"/>
          <w:b w:val="0"/>
          <w:i w:val="0"/>
          <w:color w:val="424242"/>
          <w:sz w:val="22"/>
        </w:rPr>
        <w:t xml:space="preserve"> </w:t>
      </w:r>
      <w:r>
        <w:rPr>
          <w:rFonts w:ascii="Helvetica" w:eastAsia="Helvetica" w:hAnsi="Helvetica"/>
          <w:b w:val="0"/>
          <w:i w:val="0"/>
          <w:color w:val="424242"/>
          <w:sz w:val="22"/>
        </w:rPr>
        <w:t>今では成長に焦点を合わせていません。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今はもうやってますが、このもうやってみると、発送予定のタイムラインがないので</w:t>
      </w:r>
      <w:r>
        <w:rPr>
          <w:rFonts w:ascii="Helvetica" w:eastAsia="Helvetica" w:hAnsi="Helvetica"/>
          <w:b w:val="0"/>
          <w:i w:val="0"/>
          <w:color w:val="424242"/>
          <w:sz w:val="22"/>
        </w:rPr>
        <w:t xml:space="preserve"> </w:t>
      </w:r>
      <w:r>
        <w:rPr>
          <w:rFonts w:ascii="Helvetica" w:eastAsia="Helvetica" w:hAnsi="Helvetica"/>
          <w:b w:val="0"/>
          <w:i w:val="0"/>
          <w:color w:val="424242"/>
          <w:sz w:val="22"/>
        </w:rPr>
        <w:t>そのためには、このほかのことに焦点を合わせているので、私たちは再ブランドをしています。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災害。</w:t>
      </w:r>
      <w:r>
        <w:rPr>
          <w:rFonts w:ascii="Helvetica" w:eastAsia="Helvetica" w:hAnsi="Helvetica"/>
          <w:b w:val="0"/>
          <w:i w:val="0"/>
          <w:color w:val="424242"/>
          <w:sz w:val="22"/>
        </w:rPr>
        <w:t xml:space="preserve"> </w:t>
      </w:r>
    </w:p>
    <w:p>
      <w:pPr>
        <w:autoSpaceDN w:val="0"/>
        <w:autoSpaceDE w:val="0"/>
        <w:widowControl/>
        <w:spacing w:after="0" w:before="250" w:line="276" w:lineRule="exact"/>
        <w:ind w:firstLine="0" w:left="0" w:right="0"/>
        <w:jc w:val="left"/>
      </w:pPr>
      <w:r>
        <w:rPr>
          <w:rFonts w:ascii="Helvetica" w:eastAsia="Helvetica" w:hAnsi="Helvetica"/>
          <w:b w:val="0"/>
          <w:i w:val="0"/>
          <w:color w:val="424242"/>
          <w:sz w:val="22"/>
        </w:rPr>
        <w:t>そのため、正しいメトリクスを持ち、それらのメトリクスを成長させることに重点を置いたい</w:t>
      </w:r>
      <w:r>
        <w:rPr>
          <w:rFonts w:ascii="Helvetica" w:eastAsia="Helvetica" w:hAnsi="Helvetica"/>
          <w:b w:val="0"/>
          <w:i w:val="0"/>
          <w:color w:val="424242"/>
          <w:sz w:val="22"/>
        </w:rPr>
        <w:t xml:space="preserve"> </w:t>
      </w:r>
      <w:r>
        <w:rPr>
          <w:rFonts w:ascii="Helvetica" w:eastAsia="Helvetica" w:hAnsi="Helvetica"/>
          <w:b w:val="0"/>
          <w:i w:val="0"/>
          <w:color w:val="424242"/>
          <w:sz w:val="22"/>
        </w:rPr>
        <w:t>勢いを持てる 会社は、他のことについて気をつけたり興奮したりしないでください。 ツイート</w:t>
      </w:r>
      <w:r>
        <w:rPr>
          <w:rFonts w:ascii="Helvetica" w:eastAsia="Helvetica" w:hAnsi="Helvetica"/>
          <w:b w:val="0"/>
          <w:i w:val="0"/>
          <w:color w:val="424242"/>
          <w:sz w:val="22"/>
        </w:rPr>
        <w:t xml:space="preserve"> </w:t>
      </w:r>
      <w:r>
        <w:rPr>
          <w:rFonts w:ascii="Helvetica" w:eastAsia="Helvetica" w:hAnsi="Helvetica"/>
          <w:b w:val="0"/>
          <w:i w:val="0"/>
          <w:color w:val="424242"/>
          <w:sz w:val="22"/>
        </w:rPr>
        <w:t>よくある間違いは、企業が自分でワクワクするということです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プロモーション</w:t>
      </w:r>
      <w:r>
        <w:rPr>
          <w:rFonts w:ascii="Helvetica" w:eastAsia="Helvetica" w:hAnsi="Helvetica"/>
          <w:b w:val="0"/>
          <w:i w:val="0"/>
          <w:color w:val="424242"/>
          <w:sz w:val="22"/>
        </w:rPr>
        <w:t>お問い合わせ とPRを取得するのは本当に簡単です</w:t>
      </w:r>
      <w:r>
        <w:rPr>
          <w:rFonts w:ascii="Helvetica" w:eastAsia="Helvetica" w:hAnsi="Helvetica"/>
          <w:b w:val="0"/>
          <w:i w:val="0"/>
          <w:color w:val="424242"/>
          <w:sz w:val="22"/>
        </w:rPr>
        <w:t xml:space="preserve"> </w:t>
      </w:r>
      <w:r>
        <w:rPr>
          <w:rFonts w:ascii="Helvetica" w:eastAsia="Helvetica" w:hAnsi="Helvetica"/>
          <w:b w:val="0"/>
          <w:i w:val="0"/>
          <w:color w:val="424242"/>
          <w:sz w:val="22"/>
        </w:rPr>
        <w:t>結果はなく、本当にクールな感じです。 しかし、一年であなたは何もないだろう、そして</w:t>
      </w:r>
      <w:r>
        <w:rPr>
          <w:rFonts w:ascii="Helvetica" w:eastAsia="Helvetica" w:hAnsi="Helvetica"/>
          <w:b w:val="0"/>
          <w:i w:val="0"/>
          <w:color w:val="424242"/>
          <w:sz w:val="22"/>
        </w:rPr>
        <w:t xml:space="preserve"> </w:t>
      </w:r>
      <w:r>
        <w:rPr>
          <w:rFonts w:ascii="Helvetica" w:eastAsia="Helvetica" w:hAnsi="Helvetica"/>
          <w:b w:val="0"/>
          <w:i w:val="0"/>
          <w:color w:val="424242"/>
          <w:sz w:val="22"/>
        </w:rPr>
        <w:t>その点はもう冷えていないし、一年からこれらの記事について話しているだけです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しかし、これらのスタンフォードの学生が新しいスタートを始めることを知っています。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今、あなたは何もないと吸う.</w:t>
      </w:r>
      <w:r>
        <w:rPr>
          <w:rFonts w:ascii="Helvetica" w:eastAsia="Helvetica" w:hAnsi="Helvetica"/>
          <w:b w:val="0"/>
          <w:i w:val="0"/>
          <w:color w:val="424242"/>
          <w:sz w:val="22"/>
        </w:rPr>
        <w:t xml:space="preserve"> </w:t>
      </w:r>
    </w:p>
    <w:p>
      <w:pPr>
        <w:autoSpaceDN w:val="0"/>
        <w:autoSpaceDE w:val="0"/>
        <w:widowControl/>
        <w:spacing w:after="0" w:before="242" w:line="284" w:lineRule="exact"/>
        <w:ind w:firstLine="0" w:left="0" w:right="144"/>
        <w:jc w:val="left"/>
      </w:pPr>
      <w:r>
        <w:rPr>
          <w:rFonts w:ascii="Helvetica" w:eastAsia="Helvetica" w:hAnsi="Helvetica"/>
          <w:b w:val="0"/>
          <w:i w:val="0"/>
          <w:color w:val="424242"/>
          <w:sz w:val="22"/>
        </w:rPr>
        <w:t>既に述べたように、同じ空間にある。 あまり非スターターだと思う。 リモート</w:t>
      </w:r>
      <w:r>
        <w:rPr>
          <w:rFonts w:ascii="Helvetica" w:eastAsia="Helvetica" w:hAnsi="Helvetica"/>
          <w:b w:val="0"/>
          <w:i w:val="0"/>
          <w:color w:val="424242"/>
          <w:sz w:val="22"/>
        </w:rPr>
        <w:t xml:space="preserve"> </w:t>
      </w:r>
      <w:r>
        <w:rPr>
          <w:rFonts w:ascii="Helvetica" w:eastAsia="Helvetica" w:hAnsi="Helvetica"/>
          <w:b w:val="0"/>
          <w:i w:val="0"/>
          <w:color w:val="424242"/>
          <w:sz w:val="22"/>
        </w:rPr>
        <w:t>密接なチームは本当に難しいです。 サイクルタイムを遅くする</w:t>
      </w:r>
      <w:r>
        <w:rPr>
          <w:rFonts w:ascii="Helvetica" w:eastAsia="Helvetica" w:hAnsi="Helvetica"/>
          <w:b w:val="0"/>
          <w:i w:val="0"/>
          <w:color w:val="424242"/>
          <w:sz w:val="22"/>
        </w:rPr>
        <w:t xml:space="preserve"> </w:t>
      </w:r>
      <w:r>
        <w:rPr>
          <w:rFonts w:ascii="Helvetica" w:eastAsia="Helvetica" w:hAnsi="Helvetica"/>
          <w:b w:val="0"/>
          <w:i w:val="0"/>
          <w:color w:val="424242"/>
          <w:sz w:val="22"/>
        </w:rPr>
        <w:t>今まで考えてみよう。</w:t>
      </w:r>
      <w:r>
        <w:rPr>
          <w:rFonts w:ascii="Helvetica" w:eastAsia="Helvetica" w:hAnsi="Helvetica"/>
          <w:b w:val="0"/>
          <w:i w:val="0"/>
          <w:color w:val="424242"/>
          <w:sz w:val="22"/>
        </w:rPr>
        <w:t xml:space="preserve"> </w:t>
      </w:r>
    </w:p>
    <w:p>
      <w:pPr>
        <w:sectPr>
          <w:pgSz w:h="15840" w:w="12240"/>
          <w:pgMar w:bottom="920" w:footer="720" w:gutter="0" w:header="720" w:left="1440" w:right="1366" w:top="706"/>
          <w:cols/>
          <w:docGrid w:linePitch="360"/>
        </w:sectPr>
      </w:pPr>
    </w:p>
    <w:p>
      <w:pPr>
        <w:autoSpaceDN w:val="0"/>
        <w:autoSpaceDE w:val="0"/>
        <w:widowControl/>
        <w:spacing w:after="500" w:before="0" w:line="220" w:lineRule="exact"/>
        <w:ind w:left="0" w:right="0"/>
      </w:pPr>
    </w:p>
    <w:p>
      <w:pPr>
        <w:autoSpaceDN w:val="0"/>
        <w:autoSpaceDE w:val="0"/>
        <w:widowControl/>
        <w:spacing w:after="0" w:before="0" w:line="274" w:lineRule="exact"/>
        <w:ind w:firstLine="0" w:left="0" w:right="0"/>
        <w:jc w:val="left"/>
      </w:pPr>
      <w:r>
        <w:rPr>
          <w:rFonts w:ascii="Helvetica" w:eastAsia="Helvetica" w:hAnsi="Helvetica"/>
          <w:b w:val="0"/>
          <w:i w:val="0"/>
          <w:color w:val="424242"/>
          <w:sz w:val="22"/>
        </w:rPr>
        <w:t>実行の焦点以外の他の部分は強度です。 スタートアップは、かなり激しいでのみ機能します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レベル。 私の友人は、成功を開始するための秘密は極端な焦点と極端な</w:t>
      </w:r>
      <w:r>
        <w:rPr>
          <w:rFonts w:ascii="Helvetica" w:eastAsia="Helvetica" w:hAnsi="Helvetica"/>
          <w:b w:val="0"/>
          <w:i w:val="0"/>
          <w:color w:val="424242"/>
          <w:sz w:val="22"/>
        </w:rPr>
        <w:t xml:space="preserve"> </w:t>
      </w:r>
      <w:r>
        <w:rPr>
          <w:rFonts w:ascii="Helvetica" w:eastAsia="Helvetica" w:hAnsi="Helvetica"/>
          <w:b w:val="0"/>
          <w:i w:val="0"/>
          <w:color w:val="424242"/>
          <w:sz w:val="22"/>
        </w:rPr>
        <w:t>献身。 スタートアップやもうひとつの事で、家族連れでも、おそらく</w:t>
      </w:r>
      <w:r>
        <w:rPr>
          <w:rFonts w:ascii="Helvetica" w:eastAsia="Helvetica" w:hAnsi="Helvetica"/>
          <w:b w:val="0"/>
          <w:i w:val="0"/>
          <w:color w:val="424242"/>
          <w:sz w:val="22"/>
        </w:rPr>
        <w:t xml:space="preserve"> </w:t>
      </w:r>
      <w:r>
        <w:rPr>
          <w:rFonts w:ascii="Helvetica" w:eastAsia="Helvetica" w:hAnsi="Helvetica"/>
          <w:b w:val="0"/>
          <w:i w:val="0"/>
          <w:color w:val="424242"/>
          <w:sz w:val="22"/>
        </w:rPr>
        <w:t>他にも多くのことがない。 スタートアップは仕事のライフバランスのための最良の選択ではなく、</w:t>
      </w:r>
      <w:r>
        <w:rPr>
          <w:rFonts w:ascii="Helvetica" w:eastAsia="Helvetica" w:hAnsi="Helvetica"/>
          <w:b w:val="0"/>
          <w:i w:val="0"/>
          <w:color w:val="424242"/>
          <w:sz w:val="22"/>
        </w:rPr>
        <w:t xml:space="preserve"> </w:t>
      </w:r>
      <w:r>
        <w:rPr>
          <w:rFonts w:ascii="Helvetica" w:eastAsia="Helvetica" w:hAnsi="Helvetica"/>
          <w:b w:val="0"/>
          <w:i w:val="0"/>
          <w:color w:val="424242"/>
          <w:sz w:val="22"/>
        </w:rPr>
        <w:t>悲しい現実の並べ替え。 スタートアップの大きなことがたくさんありますが、これは1つではありません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スタートアップは、一般的に説明が難しい方法で全く消費されます。 基本的には</w:t>
      </w:r>
      <w:r>
        <w:rPr>
          <w:rFonts w:ascii="Helvetica" w:eastAsia="Helvetica" w:hAnsi="Helvetica"/>
          <w:b w:val="0"/>
          <w:i w:val="0"/>
          <w:color w:val="424242"/>
          <w:sz w:val="22"/>
        </w:rPr>
        <w:t xml:space="preserve"> </w:t>
      </w:r>
      <w:r>
        <w:rPr>
          <w:rFonts w:ascii="Helvetica" w:eastAsia="Helvetica" w:hAnsi="Helvetica"/>
          <w:b w:val="0"/>
          <w:i w:val="0"/>
          <w:color w:val="424242"/>
          <w:sz w:val="22"/>
        </w:rPr>
        <w:t>競合他社に働きかける必要があります。</w:t>
      </w:r>
      <w:r>
        <w:rPr>
          <w:rFonts w:ascii="Helvetica" w:eastAsia="Helvetica" w:hAnsi="Helvetica"/>
          <w:b w:val="0"/>
          <w:i w:val="0"/>
          <w:color w:val="424242"/>
          <w:sz w:val="22"/>
        </w:rPr>
        <w:t xml:space="preserve"> </w:t>
      </w:r>
    </w:p>
    <w:p>
      <w:pPr>
        <w:autoSpaceDN w:val="0"/>
        <w:autoSpaceDE w:val="0"/>
        <w:widowControl/>
        <w:spacing w:after="0" w:before="248" w:line="278" w:lineRule="exact"/>
        <w:ind w:firstLine="0" w:left="0" w:right="144"/>
        <w:jc w:val="left"/>
      </w:pPr>
      <w:r>
        <w:rPr>
          <w:rFonts w:ascii="Helvetica" w:eastAsia="Helvetica" w:hAnsi="Helvetica"/>
          <w:b w:val="0"/>
          <w:i w:val="0"/>
          <w:color w:val="424242"/>
          <w:sz w:val="22"/>
        </w:rPr>
        <w:t>ここに良いニュースは、適切なことに余分な作業の少量が巨大になるということです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違います。 私は与えるのが好きの一例は、考えています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69" w:history="1">
          <w:r>
            <w:rPr>
              <w:rStyle w:val="Hyperlink"/>
            </w:rPr>
            <w:t>ツイート</w:t>
          </w:r>
        </w:hyperlink>
      </w:r>
      <w:r>
        <w:rPr>
          <w:rFonts w:ascii="Helvetica" w:eastAsia="Helvetica" w:hAnsi="Helvetica"/>
          <w:b w:val="0"/>
          <w:i w:val="0"/>
          <w:color w:val="424242"/>
          <w:sz w:val="22"/>
        </w:rPr>
        <w:hyperlink r:id="rId69" w:history="1">
          <w:r>
            <w:rPr>
              <w:rStyle w:val="Hyperlink"/>
            </w:rPr>
            <w:t xml:space="preserve">iral係数 </w:t>
          </w:r>
        </w:hyperlink>
      </w:r>
      <w:r>
        <w:rPr>
          <w:rFonts w:ascii="Helvetica" w:eastAsia="Helvetica" w:hAnsi="Helvetica"/>
          <w:b w:val="0"/>
          <w:i w:val="0"/>
          <w:color w:val="424242"/>
          <w:sz w:val="22"/>
        </w:rPr>
        <w:t>消費者向け</w:t>
      </w:r>
      <w:r>
        <w:rPr>
          <w:rFonts w:ascii="Helvetica" w:eastAsia="Helvetica" w:hAnsi="Helvetica"/>
          <w:b w:val="0"/>
          <w:i w:val="0"/>
          <w:color w:val="424242"/>
          <w:sz w:val="22"/>
        </w:rPr>
        <w:t xml:space="preserve"> </w:t>
      </w:r>
      <w:r>
        <w:rPr>
          <w:rFonts w:ascii="Helvetica" w:eastAsia="Helvetica" w:hAnsi="Helvetica"/>
          <w:b w:val="0"/>
          <w:i w:val="0"/>
          <w:color w:val="424242"/>
          <w:sz w:val="22"/>
        </w:rPr>
        <w:t>ウェブ製品。 既存のユーザが何人かの新規ユーザーを連れて来るか。 .99 の場合、会社は</w:t>
      </w:r>
      <w:r>
        <w:rPr>
          <w:rFonts w:ascii="Helvetica" w:eastAsia="Helvetica" w:hAnsi="Helvetica"/>
          <w:b w:val="0"/>
          <w:i w:val="0"/>
          <w:color w:val="424242"/>
          <w:sz w:val="22"/>
        </w:rPr>
        <w:t xml:space="preserve"> </w:t>
      </w:r>
      <w:r>
        <w:rPr>
          <w:rFonts w:ascii="Helvetica" w:eastAsia="Helvetica" w:hAnsi="Helvetica"/>
          <w:b w:val="0"/>
          <w:i w:val="0"/>
          <w:color w:val="424242"/>
          <w:sz w:val="22"/>
        </w:rPr>
        <w:t>最終的にフラットラインとダイ。 そしてそれが1.01であるならば、あなたは指数関数的な成長のこの幸せな場所にあるでしょう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t>永遠に。</w:t>
      </w:r>
      <w:r>
        <w:rPr>
          <w:rFonts w:ascii="Helvetica" w:eastAsia="Helvetica" w:hAnsi="Helvetica"/>
          <w:b w:val="0"/>
          <w:i w:val="0"/>
          <w:color w:val="424242"/>
          <w:sz w:val="22"/>
        </w:rPr>
        <w:t xml:space="preserve"> </w:t>
      </w:r>
    </w:p>
    <w:p>
      <w:pPr>
        <w:autoSpaceDN w:val="0"/>
        <w:autoSpaceDE w:val="0"/>
        <w:widowControl/>
        <w:spacing w:after="0" w:before="246" w:line="282" w:lineRule="exact"/>
        <w:ind w:firstLine="0" w:left="0" w:right="288"/>
        <w:jc w:val="left"/>
      </w:pPr>
      <w:r>
        <w:rPr>
          <w:rFonts w:ascii="Helvetica" w:eastAsia="Helvetica" w:hAnsi="Helvetica"/>
          <w:b w:val="0"/>
          <w:i w:val="0"/>
          <w:color w:val="424242"/>
          <w:sz w:val="22"/>
        </w:rPr>
        <w:t>つまり、小さな余計な仕事のビットが差異であるという1つの具体的な例です。</w:t>
      </w:r>
      <w:r>
        <w:rPr>
          <w:rFonts w:ascii="Helvetica" w:eastAsia="Helvetica" w:hAnsi="Helvetica"/>
          <w:b w:val="0"/>
          <w:i w:val="0"/>
          <w:color w:val="424242"/>
          <w:sz w:val="22"/>
        </w:rPr>
        <w:t xml:space="preserve"> </w:t>
      </w:r>
      <w:r>
        <w:rPr>
          <w:rFonts w:ascii="Helvetica" w:eastAsia="Helvetica" w:hAnsi="Helvetica"/>
          <w:b w:val="0"/>
          <w:i w:val="0"/>
          <w:color w:val="424242"/>
          <w:sz w:val="22"/>
        </w:rPr>
        <w:t>成功と失敗。 成功したファインダーに話してみると、こんなにストーリーを伝えます。</w:t>
      </w:r>
      <w:r>
        <w:rPr>
          <w:rFonts w:ascii="Helvetica" w:eastAsia="Helvetica" w:hAnsi="Helvetica"/>
          <w:b w:val="0"/>
          <w:i w:val="0"/>
          <w:color w:val="424242"/>
          <w:sz w:val="22"/>
        </w:rPr>
        <w:t xml:space="preserve"> </w:t>
      </w:r>
      <w:r>
        <w:rPr>
          <w:rFonts w:ascii="Helvetica" w:eastAsia="Helvetica" w:hAnsi="Helvetica"/>
          <w:b w:val="0"/>
          <w:i w:val="0"/>
          <w:color w:val="424242"/>
          <w:sz w:val="22"/>
        </w:rPr>
        <w:t>競合他社を少しでもうまくいくだけで成功しました。</w:t>
      </w:r>
      <w:r>
        <w:rPr>
          <w:rFonts w:ascii="Helvetica" w:eastAsia="Helvetica" w:hAnsi="Helvetica"/>
          <w:b w:val="0"/>
          <w:i w:val="0"/>
          <w:color w:val="424242"/>
          <w:sz w:val="22"/>
        </w:rPr>
        <w:t xml:space="preserve"> </w:t>
      </w:r>
    </w:p>
    <w:p>
      <w:pPr>
        <w:autoSpaceDN w:val="0"/>
        <w:autoSpaceDE w:val="0"/>
        <w:widowControl/>
        <w:spacing w:after="0" w:before="250" w:line="278" w:lineRule="exact"/>
        <w:ind w:firstLine="0" w:left="0" w:right="0"/>
        <w:jc w:val="left"/>
      </w:pPr>
      <w:r>
        <w:rPr>
          <w:rFonts w:ascii="Helvetica" w:eastAsia="Helvetica" w:hAnsi="Helvetica"/>
          <w:b w:val="0"/>
          <w:i w:val="0"/>
          <w:color w:val="424242"/>
          <w:sz w:val="22"/>
        </w:rPr>
        <w:t>だから、あなたは本当に強烈である必要があります. これは、最高経営責任者から来ています。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創設者。 起動する最大の利点の1つは実行速度であり、あなたはする必要があります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このレレントレスな動作リズムを持っています。 Facebookは、高速で移動し、言うこの有名なポスターを持っています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物事を壊す。 しかし、同時に、彼らは品質で肥満するように管理します。 だからこそ、</w:t>
      </w:r>
      <w:r>
        <w:rPr>
          <w:rFonts w:ascii="Helvetica" w:eastAsia="Helvetica" w:hAnsi="Helvetica"/>
          <w:b w:val="0"/>
          <w:i w:val="0"/>
          <w:color w:val="424242"/>
          <w:sz w:val="22"/>
        </w:rPr>
        <w:t xml:space="preserve"> </w:t>
      </w:r>
      <w:r>
        <w:rPr>
          <w:rFonts w:ascii="Helvetica" w:eastAsia="Helvetica" w:hAnsi="Helvetica"/>
          <w:b w:val="0"/>
          <w:i w:val="0"/>
          <w:color w:val="424242"/>
          <w:sz w:val="22"/>
        </w:rPr>
        <w:t>硬い。</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0" w:history="1">
          <w:r>
            <w:rPr>
              <w:rStyle w:val="Hyperlink"/>
            </w:rPr>
            <w:t>スピードを速く動かしたり、品質を損なうのは簡単ですが、スタートアップで両方のことをやり直すことです。</w:t>
          </w:r>
        </w:hyperlink>
      </w:r>
      <w:r>
        <w:rPr>
          <w:rFonts w:ascii="Helvetica" w:eastAsia="Helvetica" w:hAnsi="Helvetica"/>
          <w:b w:val="0"/>
          <w:i w:val="0"/>
          <w:color w:val="424242"/>
          <w:sz w:val="22"/>
        </w:rPr>
        <w:t xml:space="preserve"> </w:t>
      </w:r>
    </w:p>
    <w:p>
      <w:pPr>
        <w:autoSpaceDN w:val="0"/>
        <w:autoSpaceDE w:val="0"/>
        <w:widowControl/>
        <w:spacing w:after="0" w:before="0" w:line="272" w:lineRule="exact"/>
        <w:ind w:firstLine="0" w:left="0" w:right="864"/>
        <w:jc w:val="left"/>
      </w:pPr>
      <w:r>
        <w:rPr>
          <w:rFonts w:ascii="Helvetica" w:eastAsia="Helvetica" w:hAnsi="Helvetica"/>
          <w:b w:val="0"/>
          <w:i w:val="0"/>
          <w:color w:val="424242"/>
          <w:sz w:val="22"/>
          <w:u w:val="single"/>
        </w:rPr>
        <w:hyperlink r:id="rId70" w:history="1">
          <w:r>
            <w:rPr>
              <w:rStyle w:val="Hyperlink"/>
            </w:rPr>
            <w:t>会社は、すべてが本当に高い基準を持っている文化を持っている必要があります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みんながやってきますが、すぐに動きます。</w:t>
      </w:r>
      <w:r>
        <w:rPr>
          <w:rFonts w:ascii="Helvetica" w:eastAsia="Helvetica" w:hAnsi="Helvetica"/>
          <w:b w:val="0"/>
          <w:i w:val="0"/>
          <w:color w:val="424242"/>
          <w:sz w:val="22"/>
          <w:u w:val="single"/>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u w:val="single"/>
        </w:rPr>
        <w:hyperlink r:id="rId71" w:history="1">
          <w:r>
            <w:rPr>
              <w:rStyle w:val="Hyperlink"/>
            </w:rPr>
            <w:t>アップル、Google、Facebook はそれぞれこの非常によく行っている。 商品についてではなく、</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1" w:history="1">
          <w:r>
            <w:rPr>
              <w:rStyle w:val="Hyperlink"/>
            </w:rPr>
            <w:t>彼らが行うすべてのことについて。 彼らは速く移動し、彼らは物事を壊す、彼らは右に恐ろしいです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どこにいても、どこにでも品質を大事にしています。</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あなたなら、あなたは人々 の簡単なコンピュータを購入しません</w:t>
      </w:r>
      <w:r>
        <w:rPr>
          <w:rFonts w:ascii="Helvetica" w:eastAsia="Helvetica" w:hAnsi="Helvetica"/>
          <w:b w:val="0"/>
          <w:i w:val="0"/>
          <w:color w:val="424242"/>
          <w:sz w:val="22"/>
        </w:rPr>
        <w:t xml:space="preserve"> </w:t>
      </w:r>
      <w:r>
        <w:rPr>
          <w:rFonts w:ascii="Helvetica" w:eastAsia="Helvetica" w:hAnsi="Helvetica"/>
          <w:b w:val="0"/>
          <w:i w:val="0"/>
          <w:color w:val="424242"/>
          <w:sz w:val="22"/>
        </w:rPr>
        <w:t>ユーザはユーザコードを書くことを望んでいません。 全体を通して実行する品質バーを設定する必要があります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会社案内 これに関連して、あなたは決定的である必要があります。 Indecisivenessはスタートアップです</w:t>
      </w:r>
      <w:r>
        <w:rPr>
          <w:rFonts w:ascii="Helvetica" w:eastAsia="Helvetica" w:hAnsi="Helvetica"/>
          <w:b w:val="0"/>
          <w:i w:val="0"/>
          <w:color w:val="424242"/>
          <w:sz w:val="22"/>
        </w:rPr>
        <w:t xml:space="preserve"> </w:t>
      </w:r>
      <w:r>
        <w:br/>
      </w:r>
      <w:r>
        <w:rPr>
          <w:rFonts w:ascii="Helvetica" w:eastAsia="Helvetica" w:hAnsi="Helvetica"/>
          <w:b w:val="0"/>
          <w:i w:val="0"/>
          <w:color w:val="424242"/>
          <w:sz w:val="22"/>
        </w:rPr>
        <w:t>キラー。</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2" w:history="1">
          <w:r>
            <w:rPr>
              <w:rStyle w:val="Hyperlink"/>
            </w:rPr>
            <w:t>Mediocreの創始者は、壮大な計画について話す多くの時間を費やします, しかし、彼らは決して作りません</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2" w:history="1">
          <w:r>
            <w:rPr>
              <w:rStyle w:val="Hyperlink"/>
            </w:rPr>
            <w:t>決断。 こういう事ができるか、他の事ができるか、</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2" w:history="1">
          <w:r>
            <w:rPr>
              <w:rStyle w:val="Hyperlink"/>
            </w:rPr>
            <w:t>彼らが戻り、前向きで行動しません。 あなたが実際に必要なものは、このバイアスです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アクション。</w:t>
      </w:r>
      <w:r>
        <w:rPr>
          <w:rFonts w:ascii="Helvetica" w:eastAsia="Helvetica" w:hAnsi="Helvetica"/>
          <w:b w:val="0"/>
          <w:i w:val="0"/>
          <w:color w:val="424242"/>
          <w:sz w:val="22"/>
          <w:u w:val="single"/>
        </w:rPr>
        <w:t xml:space="preserve"> </w:t>
      </w:r>
    </w:p>
    <w:p>
      <w:pPr>
        <w:autoSpaceDN w:val="0"/>
        <w:autoSpaceDE w:val="0"/>
        <w:widowControl/>
        <w:spacing w:after="0" w:before="248" w:line="276" w:lineRule="exact"/>
        <w:ind w:firstLine="0" w:left="0" w:right="144"/>
        <w:jc w:val="left"/>
      </w:pPr>
      <w:r>
        <w:rPr>
          <w:rFonts w:ascii="Helvetica" w:eastAsia="Helvetica" w:hAnsi="Helvetica"/>
          <w:b w:val="0"/>
          <w:i w:val="0"/>
          <w:color w:val="424242"/>
          <w:sz w:val="22"/>
        </w:rPr>
        <w:t>一番のファインダーは、小さいように見えますが、すぐに動きます。 しかし、彼らは得る</w:t>
      </w:r>
      <w:r>
        <w:rPr>
          <w:rFonts w:ascii="Helvetica" w:eastAsia="Helvetica" w:hAnsi="Helvetica"/>
          <w:b w:val="0"/>
          <w:i w:val="0"/>
          <w:color w:val="424242"/>
          <w:sz w:val="22"/>
        </w:rPr>
        <w:t xml:space="preserve"> </w:t>
      </w:r>
      <w:r>
        <w:rPr>
          <w:rFonts w:ascii="Helvetica" w:eastAsia="Helvetica" w:hAnsi="Helvetica"/>
          <w:b w:val="0"/>
          <w:i w:val="0"/>
          <w:color w:val="424242"/>
          <w:sz w:val="22"/>
        </w:rPr>
        <w:t>物事はすぐにやった。 常に新しいことを手に入れた最高の創業者に話します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完了。 実際、YCの創始者達の成功を最もよく知ったのはこれが1つです。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私たちが新しいことをやってきたチームに語るたびに、それが私たちが持っている最高の予測者です</w:t>
      </w:r>
      <w:r>
        <w:rPr>
          <w:rFonts w:ascii="Helvetica" w:eastAsia="Helvetica" w:hAnsi="Helvetica"/>
          <w:b w:val="0"/>
          <w:i w:val="0"/>
          <w:color w:val="424242"/>
          <w:sz w:val="22"/>
        </w:rPr>
        <w:t xml:space="preserve"> </w:t>
      </w:r>
      <w:r>
        <w:rPr>
          <w:rFonts w:ascii="Helvetica" w:eastAsia="Helvetica" w:hAnsi="Helvetica"/>
          <w:b w:val="0"/>
          <w:i w:val="0"/>
          <w:color w:val="424242"/>
          <w:sz w:val="22"/>
        </w:rPr>
        <w:t>会社が成功する。 この部分は、あなたがインクリメンタルで巨大なことを行うことができますということです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ピース。 小さな塊を一度にノックダウンし続けると、一年振り返ってみると、</w:t>
      </w:r>
      <w:r>
        <w:rPr>
          <w:rFonts w:ascii="Helvetica" w:eastAsia="Helvetica" w:hAnsi="Helvetica"/>
          <w:b w:val="0"/>
          <w:i w:val="0"/>
          <w:color w:val="424242"/>
          <w:sz w:val="22"/>
        </w:rPr>
        <w:t xml:space="preserve"> </w:t>
      </w:r>
      <w:r>
        <w:rPr>
          <w:rFonts w:ascii="Helvetica" w:eastAsia="Helvetica" w:hAnsi="Helvetica"/>
          <w:b w:val="0"/>
          <w:i w:val="0"/>
          <w:color w:val="424242"/>
          <w:sz w:val="22"/>
        </w:rPr>
        <w:t>この素晴らしいことをしました。 一方、一年で消えてしまうと期待する</w:t>
      </w:r>
      <w:r>
        <w:rPr>
          <w:rFonts w:ascii="Helvetica" w:eastAsia="Helvetica" w:hAnsi="Helvetica"/>
          <w:b w:val="0"/>
          <w:i w:val="0"/>
          <w:color w:val="424242"/>
          <w:sz w:val="22"/>
        </w:rPr>
        <w:t xml:space="preserve"> </w:t>
      </w:r>
      <w:r>
        <w:rPr>
          <w:rFonts w:ascii="Helvetica" w:eastAsia="Helvetica" w:hAnsi="Helvetica"/>
          <w:b w:val="0"/>
          <w:i w:val="0"/>
          <w:color w:val="424242"/>
          <w:sz w:val="22"/>
        </w:rPr>
        <w:t>一度に何か素晴らしいものを取り戻すには、通常は決して起こりません。</w:t>
      </w:r>
      <w:r>
        <w:rPr>
          <w:rFonts w:ascii="Helvetica" w:eastAsia="Helvetica" w:hAnsi="Helvetica"/>
          <w:b w:val="0"/>
          <w:i w:val="0"/>
          <w:color w:val="424242"/>
          <w:sz w:val="22"/>
        </w:rPr>
        <w:t xml:space="preserve"> </w:t>
      </w:r>
    </w:p>
    <w:p>
      <w:pPr>
        <w:autoSpaceDN w:val="0"/>
        <w:autoSpaceDE w:val="0"/>
        <w:widowControl/>
        <w:spacing w:after="0" w:before="256" w:line="272" w:lineRule="exact"/>
        <w:ind w:firstLine="0" w:left="0" w:right="0"/>
        <w:jc w:val="left"/>
      </w:pPr>
      <w:r>
        <w:rPr>
          <w:rFonts w:ascii="Helvetica" w:eastAsia="Helvetica" w:hAnsi="Helvetica"/>
          <w:b w:val="0"/>
          <w:i w:val="0"/>
          <w:color w:val="424242"/>
          <w:sz w:val="22"/>
        </w:rPr>
        <w:t>そのため、これらの正しいサイズのプロジェクトを選ぶ必要があります。 このクレイジー合成生物学を造っている場合でも</w:t>
      </w:r>
      <w:r>
        <w:rPr>
          <w:rFonts w:ascii="Helvetica" w:eastAsia="Helvetica" w:hAnsi="Helvetica"/>
          <w:b w:val="0"/>
          <w:i w:val="0"/>
          <w:color w:val="424242"/>
          <w:sz w:val="22"/>
        </w:rPr>
        <w:t xml:space="preserve"> </w:t>
      </w:r>
      <w:r>
        <w:rPr>
          <w:rFonts w:ascii="Helvetica" w:eastAsia="Helvetica" w:hAnsi="Helvetica"/>
          <w:b w:val="0"/>
          <w:i w:val="0"/>
          <w:color w:val="424242"/>
          <w:sz w:val="22"/>
        </w:rPr>
        <w:t>私は1年間離れて行く必要があり、会社とあなたはよく言う, この増分を行う方法はありません,</w:t>
      </w:r>
      <w:r>
        <w:rPr>
          <w:rFonts w:ascii="Helvetica" w:eastAsia="Helvetica" w:hAnsi="Helvetica"/>
          <w:b w:val="0"/>
          <w:i w:val="0"/>
          <w:color w:val="424242"/>
          <w:sz w:val="22"/>
        </w:rPr>
        <w:t xml:space="preserve"> </w:t>
      </w:r>
    </w:p>
    <w:p>
      <w:pPr>
        <w:sectPr>
          <w:pgSz w:h="15840" w:w="12240"/>
          <w:pgMar w:bottom="792" w:footer="720" w:gutter="0" w:header="720" w:left="1440" w:right="1360" w:top="720"/>
          <w:cols/>
          <w:docGrid w:linePitch="360"/>
        </w:sectPr>
      </w:pPr>
    </w:p>
    <w:p>
      <w:pPr>
        <w:autoSpaceDN w:val="0"/>
        <w:autoSpaceDE w:val="0"/>
        <w:widowControl/>
        <w:spacing w:after="486" w:before="0" w:line="220" w:lineRule="exact"/>
        <w:ind w:left="0" w:right="0"/>
      </w:pPr>
    </w:p>
    <w:p>
      <w:pPr>
        <w:autoSpaceDN w:val="0"/>
        <w:autoSpaceDE w:val="0"/>
        <w:widowControl/>
        <w:spacing w:after="0" w:before="0" w:line="304" w:lineRule="exact"/>
        <w:ind w:firstLine="0" w:left="0" w:right="0"/>
        <w:jc w:val="left"/>
      </w:pPr>
      <w:r>
        <w:rPr>
          <w:rFonts w:ascii="Helvetica" w:eastAsia="Helvetica" w:hAnsi="Helvetica"/>
          <w:b w:val="0"/>
          <w:i w:val="0"/>
          <w:color w:val="424242"/>
          <w:sz w:val="22"/>
        </w:rPr>
        <w:t>小さなプロジェクトに分割しても構いません。</w:t>
      </w:r>
      <w:r>
        <w:rPr>
          <w:rFonts w:ascii="Helvetica" w:eastAsia="Helvetica" w:hAnsi="Helvetica"/>
          <w:b w:val="0"/>
          <w:i w:val="0"/>
          <w:color w:val="424242"/>
          <w:sz w:val="22"/>
        </w:rPr>
        <w:t xml:space="preserve"> </w:t>
      </w:r>
    </w:p>
    <w:p>
      <w:pPr>
        <w:autoSpaceDN w:val="0"/>
        <w:autoSpaceDE w:val="0"/>
        <w:widowControl/>
        <w:spacing w:after="0" w:before="246" w:line="282" w:lineRule="exact"/>
        <w:ind w:firstLine="0" w:left="0" w:right="220"/>
        <w:jc w:val="both"/>
      </w:pPr>
      <w:r>
        <w:rPr>
          <w:rFonts w:ascii="Helvetica" w:eastAsia="Helvetica" w:hAnsi="Helvetica"/>
          <w:b w:val="0"/>
          <w:i w:val="0"/>
          <w:color w:val="424242"/>
          <w:sz w:val="22"/>
        </w:rPr>
        <w:t>なので、速度は、この巨大なプレミアムです。 創業者は、通常最も迅速にメールに応答します。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最も迅速に意思決定をします。, 彼らは一般的にこれらのすべての方法で迅速です. そして、彼らはこのことをしました</w:t>
      </w:r>
      <w:r>
        <w:rPr>
          <w:rFonts w:ascii="Helvetica" w:eastAsia="Helvetica" w:hAnsi="Helvetica"/>
          <w:b w:val="0"/>
          <w:i w:val="0"/>
          <w:color w:val="424242"/>
          <w:sz w:val="22"/>
        </w:rPr>
        <w:t xml:space="preserve"> </w:t>
      </w:r>
      <w:r>
        <w:rPr>
          <w:rFonts w:ascii="Helvetica" w:eastAsia="Helvetica" w:hAnsi="Helvetica"/>
          <w:b w:val="0"/>
          <w:i w:val="0"/>
          <w:color w:val="424242"/>
          <w:sz w:val="22"/>
        </w:rPr>
        <w:t>常に姿勢を取る。</w:t>
      </w:r>
      <w:r>
        <w:rPr>
          <w:rFonts w:ascii="Helvetica" w:eastAsia="Helvetica" w:hAnsi="Helvetica"/>
          <w:b w:val="0"/>
          <w:i w:val="0"/>
          <w:color w:val="424242"/>
          <w:sz w:val="22"/>
        </w:rPr>
        <w:t xml:space="preserve"> </w:t>
      </w:r>
    </w:p>
    <w:p>
      <w:pPr>
        <w:autoSpaceDN w:val="0"/>
        <w:autoSpaceDE w:val="0"/>
        <w:widowControl/>
        <w:spacing w:after="0" w:before="244" w:line="302" w:lineRule="exact"/>
        <w:ind w:firstLine="0" w:left="0" w:right="0"/>
        <w:jc w:val="left"/>
      </w:pPr>
      <w:r>
        <w:rPr>
          <w:rFonts w:ascii="Helvetica" w:eastAsia="Helvetica" w:hAnsi="Helvetica"/>
          <w:b w:val="0"/>
          <w:i w:val="0"/>
          <w:color w:val="424242"/>
          <w:sz w:val="22"/>
        </w:rPr>
        <w:t>彼らはまた、たくさん表示されます.</w:t>
      </w:r>
      <w:r>
        <w:rPr>
          <w:rFonts w:ascii="Helvetica" w:eastAsia="Helvetica" w:hAnsi="Helvetica"/>
          <w:b w:val="0"/>
          <w:i w:val="0"/>
          <w:color w:val="424242"/>
          <w:sz w:val="22"/>
        </w:rPr>
        <w:t xml:space="preserve"> </w:t>
      </w:r>
    </w:p>
    <w:p>
      <w:pPr>
        <w:autoSpaceDN w:val="0"/>
        <w:autoSpaceDE w:val="0"/>
        <w:widowControl/>
        <w:spacing w:after="0" w:before="234" w:line="292" w:lineRule="exact"/>
        <w:ind w:firstLine="0" w:left="0" w:right="0"/>
        <w:jc w:val="left"/>
      </w:pPr>
      <w:r>
        <w:rPr>
          <w:rFonts w:ascii="Helvetica" w:eastAsia="Helvetica" w:hAnsi="Helvetica"/>
          <w:b w:val="0"/>
          <w:i w:val="0"/>
          <w:color w:val="424242"/>
          <w:sz w:val="22"/>
        </w:rPr>
        <w:t>会議に来場し、会議に来場し、その場で会いましょう。 私が持っているアドバイスの一つ</w:t>
      </w:r>
      <w:r>
        <w:rPr>
          <w:rFonts w:ascii="Helvetica" w:eastAsia="Helvetica" w:hAnsi="Helvetica"/>
          <w:b w:val="0"/>
          <w:i w:val="0"/>
          <w:color w:val="424242"/>
          <w:sz w:val="22"/>
        </w:rPr>
        <w:t xml:space="preserve"> </w:t>
      </w:r>
      <w:r>
        <w:rPr>
          <w:rFonts w:ascii="Helvetica" w:eastAsia="Helvetica" w:hAnsi="Helvetica"/>
          <w:b w:val="0"/>
          <w:i w:val="0"/>
          <w:color w:val="424242"/>
          <w:sz w:val="22"/>
        </w:rPr>
        <w:t>それはいつも私のために働いている:彼らは余白の状況で飛行機に乗る。 簡単なストーリーをお伝えします。</w:t>
      </w:r>
      <w:r>
        <w:rPr>
          <w:rFonts w:ascii="Helvetica" w:eastAsia="Helvetica" w:hAnsi="Helvetica"/>
          <w:b w:val="0"/>
          <w:i w:val="0"/>
          <w:color w:val="424242"/>
          <w:sz w:val="22"/>
        </w:rPr>
        <w:t xml:space="preserve"> </w:t>
      </w:r>
    </w:p>
    <w:p>
      <w:pPr>
        <w:autoSpaceDN w:val="0"/>
        <w:autoSpaceDE w:val="0"/>
        <w:widowControl/>
        <w:spacing w:after="0" w:before="250" w:line="276" w:lineRule="exact"/>
        <w:ind w:firstLine="0" w:left="0" w:right="0"/>
        <w:jc w:val="left"/>
      </w:pPr>
      <w:r>
        <w:rPr>
          <w:rFonts w:ascii="Helvetica" w:eastAsia="Helvetica" w:hAnsi="Helvetica"/>
          <w:b w:val="0"/>
          <w:i w:val="0"/>
          <w:color w:val="424242"/>
          <w:sz w:val="22"/>
        </w:rPr>
        <w:t>自社の会社を運営していたとき、取引を失うという事があった。 とある</w:t>
      </w:r>
      <w:r>
        <w:rPr>
          <w:rFonts w:ascii="Helvetica" w:eastAsia="Helvetica" w:hAnsi="Helvetica"/>
          <w:b w:val="0"/>
          <w:i w:val="0"/>
          <w:color w:val="424242"/>
          <w:sz w:val="22"/>
        </w:rPr>
        <w:t xml:space="preserve"> </w:t>
      </w:r>
      <w:r>
        <w:rPr>
          <w:rFonts w:ascii="Helvetica" w:eastAsia="Helvetica" w:hAnsi="Helvetica"/>
          <w:b w:val="0"/>
          <w:i w:val="0"/>
          <w:color w:val="424242"/>
          <w:sz w:val="22"/>
        </w:rPr>
        <w:t>スペースで最初の大きな顧客からのこの重要な取引。 そして、この会社に行くつもりだった</w:t>
      </w:r>
      <w:r>
        <w:rPr>
          <w:rFonts w:ascii="Helvetica" w:eastAsia="Helvetica" w:hAnsi="Helvetica"/>
          <w:b w:val="0"/>
          <w:i w:val="0"/>
          <w:color w:val="424242"/>
          <w:sz w:val="22"/>
        </w:rPr>
        <w:t xml:space="preserve"> </w:t>
      </w:r>
      <w:r>
        <w:rPr>
          <w:rFonts w:ascii="Helvetica" w:eastAsia="Helvetica" w:hAnsi="Helvetica"/>
          <w:b w:val="0"/>
          <w:i w:val="0"/>
          <w:color w:val="424242"/>
          <w:sz w:val="22"/>
        </w:rPr>
        <w:t>昨年の頃から来ていました。 そして、彼らはすべてのロックアップのようにこれを持っていた。 そして私達は</w:t>
      </w:r>
      <w:r>
        <w:rPr>
          <w:rFonts w:ascii="Helvetica" w:eastAsia="Helvetica" w:hAnsi="Helvetica"/>
          <w:b w:val="0"/>
          <w:i w:val="0"/>
          <w:color w:val="424242"/>
          <w:sz w:val="22"/>
        </w:rPr>
        <w:t xml:space="preserve"> </w:t>
      </w:r>
      <w:r>
        <w:rPr>
          <w:rFonts w:ascii="Helvetica" w:eastAsia="Helvetica" w:hAnsi="Helvetica"/>
          <w:b w:val="0"/>
          <w:i w:val="0"/>
          <w:color w:val="424242"/>
          <w:sz w:val="22"/>
        </w:rPr>
        <w:t>「私たちは、あなたが私たちと会う必要があるこのより良い製品を持っている」と言いました、そして、彼らは「私たちはそうである」と言いました</w:t>
      </w:r>
      <w:r>
        <w:rPr>
          <w:rFonts w:ascii="Helvetica" w:eastAsia="Helvetica" w:hAnsi="Helvetica"/>
          <w:b w:val="0"/>
          <w:i w:val="0"/>
          <w:color w:val="424242"/>
          <w:sz w:val="22"/>
        </w:rPr>
        <w:t xml:space="preserve"> </w:t>
      </w:r>
      <w:r>
        <w:rPr>
          <w:rFonts w:ascii="Helvetica" w:eastAsia="Helvetica" w:hAnsi="Helvetica"/>
          <w:b w:val="0"/>
          <w:i w:val="0"/>
          <w:color w:val="424242"/>
          <w:sz w:val="22"/>
        </w:rPr>
        <w:t>明日のこの取引に署名します。 お問い合わせ 空港へ向かうと、飛行機に乗ると、</w:t>
      </w:r>
      <w:r>
        <w:rPr>
          <w:rFonts w:ascii="Helvetica" w:eastAsia="Helvetica" w:hAnsi="Helvetica"/>
          <w:b w:val="0"/>
          <w:i w:val="0"/>
          <w:color w:val="424242"/>
          <w:sz w:val="22"/>
        </w:rPr>
        <w:t xml:space="preserve"> </w:t>
      </w:r>
      <w:r>
        <w:rPr>
          <w:rFonts w:ascii="Helvetica" w:eastAsia="Helvetica" w:hAnsi="Helvetica"/>
          <w:b w:val="0"/>
          <w:i w:val="0"/>
          <w:color w:val="424242"/>
          <w:sz w:val="22"/>
        </w:rPr>
        <w:t>翌朝6時～翌朝6時 そこで座ってみると、逃げると言われ、座り続ける</w:t>
      </w:r>
      <w:r>
        <w:rPr>
          <w:rFonts w:ascii="Helvetica" w:eastAsia="Helvetica" w:hAnsi="Helvetica"/>
          <w:b w:val="0"/>
          <w:i w:val="0"/>
          <w:color w:val="424242"/>
          <w:sz w:val="22"/>
        </w:rPr>
        <w:t xml:space="preserve"> </w:t>
      </w:r>
      <w:r>
        <w:rPr>
          <w:rFonts w:ascii="Helvetica" w:eastAsia="Helvetica" w:hAnsi="Helvetica"/>
          <w:b w:val="0"/>
          <w:i w:val="0"/>
          <w:color w:val="424242"/>
          <w:sz w:val="22"/>
        </w:rPr>
        <w:t>お問い合わせ 最後に、ジュニアの男性が私たちと会うことに決めた、その後、最終的にはシニアの1つ</w:t>
      </w:r>
      <w:r>
        <w:rPr>
          <w:rFonts w:ascii="Helvetica" w:eastAsia="Helvetica" w:hAnsi="Helvetica"/>
          <w:b w:val="0"/>
          <w:i w:val="0"/>
          <w:color w:val="424242"/>
          <w:sz w:val="22"/>
        </w:rPr>
        <w:t xml:space="preserve"> </w:t>
      </w:r>
      <w:r>
        <w:rPr>
          <w:rFonts w:ascii="Helvetica" w:eastAsia="Helvetica" w:hAnsi="Helvetica"/>
          <w:b w:val="0"/>
          <w:i w:val="0"/>
          <w:color w:val="424242"/>
          <w:sz w:val="22"/>
        </w:rPr>
        <w:t>みんな、私たちと会うことにしました。 他社との契約を解除し、</w:t>
      </w:r>
      <w:r>
        <w:rPr>
          <w:rFonts w:ascii="Helvetica" w:eastAsia="Helvetica" w:hAnsi="Helvetica"/>
          <w:b w:val="0"/>
          <w:i w:val="0"/>
          <w:color w:val="424242"/>
          <w:sz w:val="22"/>
        </w:rPr>
        <w:t xml:space="preserve"> </w:t>
      </w:r>
      <w:r>
        <w:rPr>
          <w:rFonts w:ascii="Helvetica" w:eastAsia="Helvetica" w:hAnsi="Helvetica"/>
          <w:b w:val="0"/>
          <w:i w:val="0"/>
          <w:color w:val="424242"/>
          <w:sz w:val="22"/>
        </w:rPr>
        <w:t>弊社では、後日1週間ほどお取引を受け付けております。 そして、私は確信しています。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飛行機は、人が現れなかったので、仕事がなかった。</w:t>
      </w:r>
      <w:r>
        <w:rPr>
          <w:rFonts w:ascii="Helvetica" w:eastAsia="Helvetica" w:hAnsi="Helvetica"/>
          <w:b w:val="0"/>
          <w:i w:val="0"/>
          <w:color w:val="424242"/>
          <w:sz w:val="22"/>
        </w:rPr>
        <w:t xml:space="preserve"> </w:t>
      </w:r>
    </w:p>
    <w:p>
      <w:pPr>
        <w:autoSpaceDN w:val="0"/>
        <w:autoSpaceDE w:val="0"/>
        <w:widowControl/>
        <w:spacing w:after="0" w:before="246" w:line="282" w:lineRule="exact"/>
        <w:ind w:firstLine="0" w:left="0" w:right="144"/>
        <w:jc w:val="left"/>
      </w:pPr>
      <w:r>
        <w:rPr>
          <w:rFonts w:ascii="Helvetica" w:eastAsia="Helvetica" w:hAnsi="Helvetica"/>
          <w:b w:val="0"/>
          <w:i w:val="0"/>
          <w:color w:val="424242"/>
          <w:sz w:val="22"/>
        </w:rPr>
        <w:t>そして、あなたはただのショーを並べて、これらのことをやって、人々は飛行機に乗ると言うとき</w:t>
      </w:r>
      <w:r>
        <w:rPr>
          <w:rFonts w:ascii="Helvetica" w:eastAsia="Helvetica" w:hAnsi="Helvetica"/>
          <w:b w:val="0"/>
          <w:i w:val="0"/>
          <w:color w:val="424242"/>
          <w:sz w:val="22"/>
        </w:rPr>
        <w:t xml:space="preserve"> </w:t>
      </w:r>
      <w:r>
        <w:rPr>
          <w:rFonts w:ascii="Helvetica" w:eastAsia="Helvetica" w:hAnsi="Helvetica"/>
          <w:b w:val="0"/>
          <w:i w:val="0"/>
          <w:color w:val="424242"/>
          <w:sz w:val="22"/>
        </w:rPr>
        <w:t>致命的な状況、彼らは実際にそれを意味するが、彼らは文字通りそれを意味しません。 しかし、私は実際にそれだと思う</w:t>
      </w:r>
      <w:r>
        <w:rPr>
          <w:rFonts w:ascii="Helvetica" w:eastAsia="Helvetica" w:hAnsi="Helvetica"/>
          <w:b w:val="0"/>
          <w:i w:val="0"/>
          <w:color w:val="424242"/>
          <w:sz w:val="22"/>
        </w:rPr>
        <w:t xml:space="preserve"> </w:t>
      </w:r>
      <w:r>
        <w:rPr>
          <w:rFonts w:ascii="Helvetica" w:eastAsia="Helvetica" w:hAnsi="Helvetica"/>
          <w:b w:val="0"/>
          <w:i w:val="0"/>
          <w:color w:val="424242"/>
          <w:sz w:val="22"/>
        </w:rPr>
        <w:t>良い、リテラルアドバイス。</w:t>
      </w:r>
      <w:r>
        <w:rPr>
          <w:rFonts w:ascii="Helvetica" w:eastAsia="Helvetica" w:hAnsi="Helvetica"/>
          <w:b w:val="0"/>
          <w:i w:val="0"/>
          <w:color w:val="424242"/>
          <w:sz w:val="22"/>
        </w:rPr>
        <w:t xml:space="preserve"> </w:t>
      </w:r>
    </w:p>
    <w:p>
      <w:pPr>
        <w:autoSpaceDN w:val="0"/>
        <w:autoSpaceDE w:val="0"/>
        <w:widowControl/>
        <w:spacing w:after="0" w:before="252" w:line="276" w:lineRule="exact"/>
        <w:ind w:firstLine="0" w:left="0" w:right="0"/>
        <w:jc w:val="left"/>
      </w:pPr>
      <w:r>
        <w:rPr>
          <w:rFonts w:ascii="Helvetica" w:eastAsia="Helvetica" w:hAnsi="Helvetica"/>
          <w:b w:val="0"/>
          <w:i w:val="0"/>
          <w:color w:val="424242"/>
          <w:sz w:val="22"/>
        </w:rPr>
        <w:t>そこで、私はこの勢いと成長を先に述べました。 かつて: 運動量と成長は</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スタートアップのライフブロッド。 これは、おそらくよく実行のトップ3の秘密です。 あなたが望む</w:t>
      </w:r>
      <w:r>
        <w:rPr>
          <w:rFonts w:ascii="Helvetica" w:eastAsia="Helvetica" w:hAnsi="Helvetica"/>
          <w:b w:val="0"/>
          <w:i w:val="0"/>
          <w:color w:val="424242"/>
          <w:sz w:val="22"/>
        </w:rPr>
        <w:t xml:space="preserve"> </w:t>
      </w:r>
      <w:r>
        <w:rPr>
          <w:rFonts w:ascii="Helvetica" w:eastAsia="Helvetica" w:hAnsi="Helvetica"/>
          <w:b w:val="0"/>
          <w:i w:val="0"/>
          <w:color w:val="424242"/>
          <w:sz w:val="22"/>
        </w:rPr>
        <w:t>常に勝てる会社。 ガスペダルを離れて足を踏み入れると、物事がスパイラルになります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t>コントロール、スノーボールダウンワード。 勝ち抜いたチームは、良い感じで勝ち続ける。 チーム</w:t>
      </w:r>
      <w:r>
        <w:rPr>
          <w:rFonts w:ascii="Helvetica" w:eastAsia="Helvetica" w:hAnsi="Helvetica"/>
          <w:b w:val="0"/>
          <w:i w:val="0"/>
          <w:color w:val="424242"/>
          <w:sz w:val="22"/>
        </w:rPr>
        <w:t xml:space="preserve"> </w:t>
      </w:r>
      <w:r>
        <w:rPr>
          <w:rFonts w:ascii="Helvetica" w:eastAsia="Helvetica" w:hAnsi="Helvetica"/>
          <w:b w:val="0"/>
          <w:i w:val="0"/>
          <w:color w:val="424242"/>
          <w:sz w:val="22"/>
        </w:rPr>
        <w:t>しばらくは、解体し、負け続けることがない。 常に勢いを保ち、これが</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スタートアップを管理するためのプライムディレクティブ。 創始者だけに伝えることができるのは、</w:t>
      </w:r>
      <w:r>
        <w:rPr>
          <w:rFonts w:ascii="Helvetica" w:eastAsia="Helvetica" w:hAnsi="Helvetica"/>
          <w:b w:val="0"/>
          <w:i w:val="0"/>
          <w:color w:val="424242"/>
          <w:sz w:val="22"/>
        </w:rPr>
        <w:t xml:space="preserve"> </w:t>
      </w:r>
      <w:r>
        <w:rPr>
          <w:rFonts w:ascii="Helvetica" w:eastAsia="Helvetica" w:hAnsi="Helvetica"/>
          <w:b w:val="0"/>
          <w:i w:val="0"/>
          <w:color w:val="424242"/>
          <w:sz w:val="22"/>
        </w:rPr>
        <w:t>会社概要</w:t>
      </w:r>
      <w:r>
        <w:rPr>
          <w:rFonts w:ascii="Helvetica" w:eastAsia="Helvetica" w:hAnsi="Helvetica"/>
          <w:b w:val="0"/>
          <w:i w:val="0"/>
          <w:color w:val="424242"/>
          <w:sz w:val="22"/>
        </w:rPr>
        <w:t xml:space="preserve"> </w:t>
      </w:r>
    </w:p>
    <w:p>
      <w:pPr>
        <w:autoSpaceDN w:val="0"/>
        <w:autoSpaceDE w:val="0"/>
        <w:widowControl/>
        <w:spacing w:after="0" w:before="256" w:line="272" w:lineRule="exact"/>
        <w:ind w:firstLine="0" w:left="0" w:right="0"/>
        <w:jc w:val="left"/>
      </w:pPr>
      <w:r>
        <w:rPr>
          <w:rFonts w:ascii="Helvetica" w:eastAsia="Helvetica" w:hAnsi="Helvetica"/>
          <w:b w:val="0"/>
          <w:i w:val="0"/>
          <w:color w:val="424242"/>
          <w:sz w:val="22"/>
        </w:rPr>
        <w:t>ほとんどのソフトウェアスタートアップにとって、成長し続けるために、この翻訳。 ハードウェアのスタートアップのために、それは翻訳します</w:t>
      </w:r>
      <w:r>
        <w:rPr>
          <w:rFonts w:ascii="Helvetica" w:eastAsia="Helvetica" w:hAnsi="Helvetica"/>
          <w:b w:val="0"/>
          <w:i w:val="0"/>
          <w:color w:val="424242"/>
          <w:sz w:val="22"/>
        </w:rPr>
        <w:t xml:space="preserve"> </w:t>
      </w:r>
      <w:r>
        <w:rPr>
          <w:rFonts w:ascii="Helvetica" w:eastAsia="Helvetica" w:hAnsi="Helvetica"/>
          <w:b w:val="0"/>
          <w:i w:val="0"/>
          <w:color w:val="424242"/>
          <w:sz w:val="22"/>
        </w:rPr>
        <w:t>宛先: 船の日付スリップを許可しないでください。 これは、YC中に人々を教えているものです。そして、彼らは通常、聞いています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そして、すべてが良いです。 YCの終端で起こることは、彼らが他人に気を散らすことになることです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物事、そして成長は減速します。 そして、そのあとは、人達がやってきます。</w:t>
      </w:r>
      <w:r>
        <w:rPr>
          <w:rFonts w:ascii="Helvetica" w:eastAsia="Helvetica" w:hAnsi="Helvetica"/>
          <w:b w:val="0"/>
          <w:i w:val="0"/>
          <w:color w:val="424242"/>
          <w:sz w:val="22"/>
        </w:rPr>
        <w:t xml:space="preserve"> </w:t>
      </w:r>
      <w:r>
        <w:rPr>
          <w:rFonts w:ascii="Helvetica" w:eastAsia="Helvetica" w:hAnsi="Helvetica"/>
          <w:b w:val="0"/>
          <w:i w:val="0"/>
          <w:color w:val="424242"/>
          <w:sz w:val="22"/>
        </w:rPr>
        <w:t>不満とイキッティング、すべてが消えます。 成長エンジンを把握するのは困難です。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ほとんどの企業が新しい方法で成長していますが、この点があります。良い製品を作ると成長します。</w:t>
      </w:r>
      <w:r>
        <w:rPr>
          <w:rFonts w:ascii="Helvetica" w:eastAsia="Helvetica" w:hAnsi="Helvetica"/>
          <w:b w:val="0"/>
          <w:i w:val="0"/>
          <w:color w:val="424242"/>
          <w:sz w:val="22"/>
        </w:rPr>
        <w:t xml:space="preserve"> </w:t>
      </w:r>
    </w:p>
    <w:p>
      <w:pPr>
        <w:autoSpaceDN w:val="0"/>
        <w:autoSpaceDE w:val="0"/>
        <w:widowControl/>
        <w:spacing w:after="0" w:before="0" w:line="302" w:lineRule="exact"/>
        <w:ind w:firstLine="0" w:left="0" w:right="0"/>
        <w:jc w:val="left"/>
      </w:pPr>
      <w:r>
        <w:rPr>
          <w:rFonts w:ascii="Helvetica" w:eastAsia="Helvetica" w:hAnsi="Helvetica"/>
          <w:b w:val="0"/>
          <w:i w:val="0"/>
          <w:color w:val="424242"/>
          <w:sz w:val="22"/>
        </w:rPr>
        <w:t>最初は、この製品をすぐに手に入れることは、後で勢いを失わない最良の方法です。</w:t>
      </w:r>
      <w:r>
        <w:rPr>
          <w:rFonts w:ascii="Helvetica" w:eastAsia="Helvetica" w:hAnsi="Helvetica"/>
          <w:b w:val="0"/>
          <w:i w:val="0"/>
          <w:color w:val="424242"/>
          <w:sz w:val="22"/>
        </w:rPr>
        <w:t xml:space="preserve"> </w:t>
      </w:r>
    </w:p>
    <w:p>
      <w:pPr>
        <w:autoSpaceDN w:val="0"/>
        <w:autoSpaceDE w:val="0"/>
        <w:widowControl/>
        <w:spacing w:after="0" w:before="250" w:line="278" w:lineRule="exact"/>
        <w:ind w:firstLine="0" w:left="0" w:right="144"/>
        <w:jc w:val="left"/>
      </w:pPr>
      <w:r>
        <w:rPr>
          <w:rFonts w:ascii="Helvetica" w:eastAsia="Helvetica" w:hAnsi="Helvetica"/>
          <w:b w:val="0"/>
          <w:i w:val="0"/>
          <w:color w:val="424242"/>
          <w:sz w:val="22"/>
        </w:rPr>
        <w:t>あなたが勢いを失うならば、ほとんどの創始者は間違った方法でそれを取り戻そうとします。 彼らはこれらを与える</w:t>
      </w:r>
      <w:r>
        <w:rPr>
          <w:rFonts w:ascii="Helvetica" w:eastAsia="Helvetica" w:hAnsi="Helvetica"/>
          <w:b w:val="0"/>
          <w:i w:val="0"/>
          <w:color w:val="424242"/>
          <w:sz w:val="22"/>
        </w:rPr>
        <w:t xml:space="preserve"> </w:t>
      </w:r>
      <w:r>
        <w:rPr>
          <w:rFonts w:ascii="Helvetica" w:eastAsia="Helvetica" w:hAnsi="Helvetica"/>
          <w:b w:val="0"/>
          <w:i w:val="0"/>
          <w:color w:val="424242"/>
          <w:sz w:val="22"/>
        </w:rPr>
        <w:t>会社のビジョンについて長いスピーチを行い、スピーチで軍隊をラリーしよう。 しかし、</w:t>
      </w:r>
      <w:r>
        <w:rPr>
          <w:rFonts w:ascii="Helvetica" w:eastAsia="Helvetica" w:hAnsi="Helvetica"/>
          <w:b w:val="0"/>
          <w:i w:val="0"/>
          <w:color w:val="424242"/>
          <w:sz w:val="22"/>
        </w:rPr>
        <w:t xml:space="preserve"> </w:t>
      </w:r>
      <w:r>
        <w:rPr>
          <w:rFonts w:ascii="Helvetica" w:eastAsia="Helvetica" w:hAnsi="Helvetica"/>
          <w:b w:val="0"/>
          <w:i w:val="0"/>
          <w:color w:val="424242"/>
          <w:sz w:val="22"/>
        </w:rPr>
        <w:t>勢いが抱えている会社では、そのことを聞きたくない。 お問い合わせ</w:t>
      </w:r>
      <w:r>
        <w:rPr>
          <w:rFonts w:ascii="Helvetica" w:eastAsia="Helvetica" w:hAnsi="Helvetica"/>
          <w:b w:val="0"/>
          <w:i w:val="0"/>
          <w:color w:val="424242"/>
          <w:sz w:val="22"/>
        </w:rPr>
        <w:t xml:space="preserve"> </w:t>
      </w:r>
      <w:r>
        <w:rPr>
          <w:rFonts w:ascii="Helvetica" w:eastAsia="Helvetica" w:hAnsi="Helvetica"/>
          <w:b w:val="0"/>
          <w:i w:val="0"/>
          <w:color w:val="424242"/>
          <w:sz w:val="22"/>
        </w:rPr>
        <w:t>企業が勝ち取るときのビジョンスピーチを保存します。 あなたが勝てないとき、あなたはちょうど</w:t>
      </w:r>
      <w:r>
        <w:rPr>
          <w:rFonts w:ascii="Helvetica" w:eastAsia="Helvetica" w:hAnsi="Helvetica"/>
          <w:b w:val="0"/>
          <w:i w:val="0"/>
          <w:color w:val="424242"/>
          <w:sz w:val="22"/>
        </w:rPr>
        <w:t xml:space="preserve"> </w:t>
      </w:r>
      <w:r>
        <w:rPr>
          <w:rFonts w:ascii="Helvetica" w:eastAsia="Helvetica" w:hAnsi="Helvetica"/>
          <w:b w:val="0"/>
          <w:i w:val="0"/>
          <w:color w:val="424242"/>
          <w:sz w:val="22"/>
        </w:rPr>
        <w:t>小さな勝利で勢いを取り戻す必要があります。</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73" w:history="1">
          <w:r>
            <w:rPr>
              <w:rStyle w:val="Hyperlink"/>
            </w:rPr>
            <w:t xml:space="preserve">販売の修正を言うために使用される鉱山の板メンバー </w:t>
          </w:r>
        </w:hyperlink>
      </w:r>
    </w:p>
    <w:p>
      <w:pPr>
        <w:sectPr>
          <w:pgSz w:h="15840" w:w="12240"/>
          <w:pgMar w:bottom="782" w:footer="720" w:gutter="0" w:header="720" w:left="1440" w:right="1406" w:top="706"/>
          <w:cols/>
          <w:docGrid w:linePitch="360"/>
        </w:sectPr>
      </w:pPr>
    </w:p>
    <w:p>
      <w:pPr>
        <w:autoSpaceDN w:val="0"/>
        <w:autoSpaceDE w:val="0"/>
        <w:widowControl/>
        <w:spacing w:after="486" w:before="0" w:line="220" w:lineRule="exact"/>
        <w:ind w:left="0" w:right="0"/>
      </w:pPr>
    </w:p>
    <w:p>
      <w:pPr>
        <w:autoSpaceDN w:val="0"/>
        <w:autoSpaceDE w:val="0"/>
        <w:widowControl/>
        <w:spacing w:after="0" w:before="32" w:line="272" w:lineRule="exact"/>
        <w:ind w:firstLine="0" w:left="0" w:right="144"/>
        <w:jc w:val="left"/>
      </w:pPr>
      <w:r>
        <w:rPr>
          <w:rFonts w:ascii="Helvetica" w:eastAsia="Helvetica" w:hAnsi="Helvetica"/>
          <w:b w:val="0"/>
          <w:i w:val="0"/>
          <w:color w:val="424242"/>
          <w:sz w:val="22"/>
        </w:rPr>
        <w:t>スタートアップのすべて。 それは本当に真実です。</w:t>
      </w:r>
      <w:r>
        <w:rPr>
          <w:rFonts w:ascii="Helvetica" w:eastAsia="Helvetica" w:hAnsi="Helvetica"/>
          <w:b w:val="0"/>
          <w:i w:val="0"/>
          <w:color w:val="424242"/>
          <w:sz w:val="22"/>
        </w:rPr>
        <w:t xml:space="preserve"> </w:t>
      </w:r>
      <w:r>
        <w:rPr>
          <w:rFonts w:ascii="Helvetica" w:eastAsia="Helvetica" w:hAnsi="Helvetica"/>
          <w:b w:val="0"/>
          <w:i w:val="0"/>
          <w:color w:val="424242"/>
          <w:sz w:val="22"/>
        </w:rPr>
        <w:t>そこで、この小さめを手に入れることができる場所を把握しましょう。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t>勝つと、その完了を取得します。 そして、あなたは、他のすべての問題がどのようにして驚かれるでしょう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t>スタートアップは消えます。</w:t>
      </w:r>
      <w:r>
        <w:rPr>
          <w:rFonts w:ascii="Helvetica" w:eastAsia="Helvetica" w:hAnsi="Helvetica"/>
          <w:b w:val="0"/>
          <w:i w:val="0"/>
          <w:color w:val="424242"/>
          <w:sz w:val="22"/>
        </w:rPr>
        <w:t xml:space="preserve"> </w:t>
      </w:r>
    </w:p>
    <w:p>
      <w:pPr>
        <w:autoSpaceDN w:val="0"/>
        <w:autoSpaceDE w:val="0"/>
        <w:widowControl/>
        <w:spacing w:after="0" w:before="254" w:line="272" w:lineRule="exact"/>
        <w:ind w:firstLine="0" w:left="0" w:right="0"/>
        <w:jc w:val="left"/>
      </w:pPr>
      <w:r>
        <w:rPr>
          <w:rFonts w:ascii="Helvetica" w:eastAsia="Helvetica" w:hAnsi="Helvetica"/>
          <w:b w:val="0"/>
          <w:i w:val="0"/>
          <w:color w:val="424242"/>
          <w:sz w:val="22"/>
        </w:rPr>
        <w:t>あなたが勢いのサグを持っている場合は、気づくもう1つのこと、誰もが同意し始めることです</w:t>
      </w:r>
      <w:r>
        <w:rPr>
          <w:rFonts w:ascii="Helvetica" w:eastAsia="Helvetica" w:hAnsi="Helvetica"/>
          <w:b w:val="0"/>
          <w:i w:val="0"/>
          <w:color w:val="424242"/>
          <w:sz w:val="22"/>
        </w:rPr>
        <w:t xml:space="preserve"> </w:t>
      </w:r>
      <w:r>
        <w:rPr>
          <w:rFonts w:ascii="Helvetica" w:eastAsia="Helvetica" w:hAnsi="Helvetica"/>
          <w:b w:val="0"/>
          <w:i w:val="0"/>
          <w:color w:val="424242"/>
          <w:sz w:val="22"/>
        </w:rPr>
        <w:t>何をするかについて。 企業が勢いを失いたときに戦いが出てきます。</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4" w:history="1">
          <w:r>
            <w:rPr>
              <w:rStyle w:val="Hyperlink"/>
            </w:rPr>
            <w:t>フレームワークとして</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4" w:history="1">
          <w:r>
            <w:rPr>
              <w:rStyle w:val="Hyperlink"/>
            </w:rPr>
            <w:t>作品は、自分が何をすべきかについて、チーム間で意見を解く時があると考えると、</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利用者に質問して、利用者が何を伝えているかを尋ねます。</w:t>
      </w:r>
      <w:r>
        <w:rPr>
          <w:rFonts w:ascii="Helvetica" w:eastAsia="Helvetica" w:hAnsi="Helvetica"/>
          <w:b w:val="0"/>
          <w:i w:val="0"/>
          <w:color w:val="424242"/>
          <w:sz w:val="22"/>
          <w:u w:val="single"/>
        </w:rPr>
        <w:t xml:space="preserve"> </w:t>
      </w:r>
      <w:r>
        <w:rPr>
          <w:rFonts w:ascii="Helvetica" w:eastAsia="Helvetica" w:hAnsi="Helvetica"/>
          <w:b w:val="0"/>
          <w:i w:val="0"/>
          <w:color w:val="424242"/>
          <w:sz w:val="22"/>
        </w:rPr>
        <w:t xml:space="preserve">人々を思い出させる必要があります。 </w:t>
      </w:r>
      <w:r>
        <w:rPr>
          <w:rFonts w:ascii="Helvetica" w:eastAsia="Helvetica" w:hAnsi="Helvetica"/>
          <w:b w:val="0"/>
          <w:i w:val="0"/>
          <w:color w:val="424242"/>
          <w:sz w:val="22"/>
        </w:rPr>
        <w:t>「ねえ、今はうまくいかないのは、実際にお互いを憎むわけではなく、私たちを取り戻す必要があります。</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144"/>
        <w:jc w:val="left"/>
      </w:pPr>
      <w:r>
        <w:rPr>
          <w:rFonts w:ascii="Helvetica" w:eastAsia="Helvetica" w:hAnsi="Helvetica"/>
          <w:b w:val="0"/>
          <w:i w:val="0"/>
          <w:color w:val="424242"/>
          <w:sz w:val="22"/>
        </w:rPr>
        <w:t>トラックとすべてが機能します。 あなたがそれを呼び出すならば、あなたがそれを認めれば、あなたはそれを見つけるでしょう</w:t>
      </w:r>
      <w:r>
        <w:rPr>
          <w:rFonts w:ascii="Helvetica" w:eastAsia="Helvetica" w:hAnsi="Helvetica"/>
          <w:b w:val="0"/>
          <w:i w:val="0"/>
          <w:color w:val="424242"/>
          <w:sz w:val="22"/>
        </w:rPr>
        <w:t xml:space="preserve"> </w:t>
      </w:r>
      <w:r>
        <w:rPr>
          <w:rFonts w:ascii="Helvetica" w:eastAsia="Helvetica" w:hAnsi="Helvetica"/>
          <w:b w:val="0"/>
          <w:i w:val="0"/>
          <w:color w:val="424242"/>
          <w:sz w:val="22"/>
        </w:rPr>
        <w:t>物事はより良い方法を得る.</w:t>
      </w:r>
      <w:r>
        <w:rPr>
          <w:rFonts w:ascii="Helvetica" w:eastAsia="Helvetica" w:hAnsi="Helvetica"/>
          <w:b w:val="0"/>
          <w:i w:val="0"/>
          <w:color w:val="424242"/>
          <w:sz w:val="22"/>
        </w:rPr>
        <w:t xml:space="preserve"> </w:t>
      </w:r>
    </w:p>
    <w:p>
      <w:pPr>
        <w:autoSpaceDN w:val="0"/>
        <w:autoSpaceDE w:val="0"/>
        <w:widowControl/>
        <w:spacing w:after="0" w:before="252" w:line="274" w:lineRule="exact"/>
        <w:ind w:firstLine="0" w:left="0" w:right="144"/>
        <w:jc w:val="left"/>
      </w:pPr>
      <w:r>
        <w:rPr>
          <w:rFonts w:ascii="Helvetica" w:eastAsia="Helvetica" w:hAnsi="Helvetica"/>
          <w:b w:val="0"/>
          <w:i w:val="0"/>
          <w:color w:val="424242"/>
          <w:sz w:val="22"/>
        </w:rPr>
        <w:t>Facebook の拡大が 2008 年に遅くなると、Facebook の例を再び使用するためには、</w:t>
      </w:r>
      <w:r>
        <w:rPr>
          <w:rFonts w:ascii="Helvetica" w:eastAsia="Helvetica" w:hAnsi="Helvetica"/>
          <w:b w:val="0"/>
          <w:i w:val="0"/>
          <w:color w:val="424242"/>
          <w:sz w:val="22"/>
        </w:rPr>
        <w:t xml:space="preserve"> </w:t>
      </w:r>
      <w:r>
        <w:rPr>
          <w:rFonts w:ascii="Helvetica" w:eastAsia="Helvetica" w:hAnsi="Helvetica"/>
          <w:b w:val="0"/>
          <w:i w:val="0"/>
          <w:color w:val="424242"/>
          <w:sz w:val="22"/>
        </w:rPr>
        <w:t>は、</w:t>
      </w:r>
      <w:r>
        <w:rPr>
          <w:rFonts w:ascii="Helvetica" w:eastAsia="Helvetica" w:hAnsi="Helvetica"/>
          <w:b w:val="0"/>
          <w:i w:val="0"/>
          <w:color w:val="424242"/>
          <w:sz w:val="22"/>
        </w:rPr>
        <w:t xml:space="preserve"> </w:t>
      </w:r>
      <w:r>
        <w:rPr>
          <w:rFonts w:ascii="Helvetica" w:eastAsia="Helvetica" w:hAnsi="Helvetica"/>
          <w:b w:val="0"/>
          <w:i w:val="0"/>
          <w:color w:val="424242"/>
          <w:sz w:val="22"/>
        </w:rPr>
        <w:hyperlink r:id="rId75" w:history="1">
          <w:r>
            <w:rPr>
              <w:rStyle w:val="Hyperlink"/>
            </w:rPr>
            <w:t>「成長グループ」 Facebookがより速く成長するために、非常に小さなことに取り組んできました。</w:t>
          </w:r>
        </w:hyperlink>
      </w:r>
      <w:r>
        <w:rPr>
          <w:rFonts w:ascii="Helvetica" w:eastAsia="Helvetica" w:hAnsi="Helvetica"/>
          <w:b w:val="0"/>
          <w:i w:val="0"/>
          <w:color w:val="424242"/>
          <w:sz w:val="22"/>
        </w:rPr>
        <w:t xml:space="preserve"> これらのすべて</w:t>
      </w:r>
      <w:r>
        <w:rPr>
          <w:rFonts w:ascii="Helvetica" w:eastAsia="Helvetica" w:hAnsi="Helvetica"/>
          <w:b w:val="0"/>
          <w:i w:val="0"/>
          <w:color w:val="424242"/>
          <w:sz w:val="22"/>
        </w:rPr>
        <w:t xml:space="preserve"> </w:t>
      </w:r>
      <w:r>
        <w:rPr>
          <w:rFonts w:ascii="Helvetica" w:eastAsia="Helvetica" w:hAnsi="Helvetica"/>
          <w:b w:val="0"/>
          <w:i w:val="0"/>
          <w:color w:val="424242"/>
          <w:sz w:val="22"/>
        </w:rPr>
        <w:t>自身が本当に小さいように見えましたが、Facebookの曲線をバックアップしました。 それはすぐに</w:t>
      </w:r>
      <w:r>
        <w:rPr>
          <w:rFonts w:ascii="Helvetica" w:eastAsia="Helvetica" w:hAnsi="Helvetica"/>
          <w:b w:val="0"/>
          <w:i w:val="0"/>
          <w:color w:val="424242"/>
          <w:sz w:val="22"/>
        </w:rPr>
        <w:t xml:space="preserve"> </w:t>
      </w:r>
    </w:p>
    <w:p>
      <w:pPr>
        <w:autoSpaceDN w:val="0"/>
        <w:autoSpaceDE w:val="0"/>
        <w:widowControl/>
        <w:spacing w:after="0" w:before="24" w:line="246" w:lineRule="exact"/>
        <w:ind w:firstLine="0" w:left="0" w:right="0"/>
        <w:jc w:val="left"/>
      </w:pPr>
      <w:r>
        <w:rPr>
          <w:rFonts w:ascii="Helvetica" w:eastAsia="Helvetica" w:hAnsi="Helvetica"/>
          <w:b w:val="0"/>
          <w:i w:val="0"/>
          <w:color w:val="424242"/>
          <w:sz w:val="22"/>
        </w:rPr>
        <w:t>そこに最も権威あるグループになりました。 マークは、Facebookのベストの一つであると述べています</w:t>
      </w:r>
      <w:r>
        <w:rPr>
          <w:rFonts w:ascii="Helvetica" w:eastAsia="Helvetica" w:hAnsi="Helvetica"/>
          <w:b w:val="0"/>
          <w:i w:val="0"/>
          <w:color w:val="424242"/>
          <w:sz w:val="22"/>
        </w:rPr>
        <w:t xml:space="preserve"> </w:t>
      </w:r>
    </w:p>
    <w:p>
      <w:pPr>
        <w:autoSpaceDN w:val="0"/>
        <w:autoSpaceDE w:val="0"/>
        <w:widowControl/>
        <w:spacing w:after="0" w:before="28" w:line="246" w:lineRule="exact"/>
        <w:ind w:firstLine="0" w:left="0" w:right="0"/>
        <w:jc w:val="left"/>
      </w:pPr>
      <w:r>
        <w:rPr>
          <w:rFonts w:ascii="Helvetica" w:eastAsia="Helvetica" w:hAnsi="Helvetica"/>
          <w:b w:val="0"/>
          <w:i w:val="0"/>
          <w:color w:val="424242"/>
          <w:sz w:val="22"/>
        </w:rPr>
        <w:t>イノベーション 当時Facebookで働いていた鉱山の友人によると、それは本当に変わりました</w:t>
      </w:r>
      <w:r>
        <w:rPr>
          <w:rFonts w:ascii="Helvetica" w:eastAsia="Helvetica" w:hAnsi="Helvetica"/>
          <w:b w:val="0"/>
          <w:i w:val="0"/>
          <w:color w:val="424242"/>
          <w:sz w:val="22"/>
        </w:rPr>
        <w:t xml:space="preserve"> </w:t>
      </w:r>
    </w:p>
    <w:p>
      <w:pPr>
        <w:autoSpaceDN w:val="0"/>
        <w:autoSpaceDE w:val="0"/>
        <w:widowControl/>
        <w:spacing w:after="0" w:before="0" w:line="284" w:lineRule="exact"/>
        <w:ind w:firstLine="0" w:left="0" w:right="432"/>
        <w:jc w:val="left"/>
      </w:pPr>
      <w:r>
        <w:rPr>
          <w:rFonts w:ascii="Helvetica" w:eastAsia="Helvetica" w:hAnsi="Helvetica"/>
          <w:b w:val="0"/>
          <w:i w:val="0"/>
          <w:color w:val="424242"/>
          <w:sz w:val="22"/>
        </w:rPr>
        <w:t>会社のダイナミックを軸に みんなが感じていたこのことから、</w:t>
      </w:r>
      <w:r>
        <w:rPr>
          <w:rFonts w:ascii="Helvetica" w:eastAsia="Helvetica" w:hAnsi="Helvetica"/>
          <w:b w:val="0"/>
          <w:i w:val="0"/>
          <w:color w:val="424242"/>
          <w:sz w:val="22"/>
        </w:rPr>
        <w:t xml:space="preserve"> </w:t>
      </w:r>
      <w:r>
        <w:rPr>
          <w:rFonts w:ascii="Helvetica" w:eastAsia="Helvetica" w:hAnsi="Helvetica"/>
          <w:b w:val="0"/>
          <w:i w:val="0"/>
          <w:color w:val="424242"/>
          <w:sz w:val="22"/>
        </w:rPr>
        <w:t>悪くなり、勢いがなくなってしまった。勝った場所に戻った。</w:t>
      </w:r>
      <w:r>
        <w:rPr>
          <w:rFonts w:ascii="Helvetica" w:eastAsia="Helvetica" w:hAnsi="Helvetica"/>
          <w:b w:val="0"/>
          <w:i w:val="0"/>
          <w:color w:val="424242"/>
          <w:sz w:val="22"/>
        </w:rPr>
        <w:t xml:space="preserve"> </w:t>
      </w:r>
    </w:p>
    <w:p>
      <w:pPr>
        <w:autoSpaceDN w:val="0"/>
        <w:autoSpaceDE w:val="0"/>
        <w:widowControl/>
        <w:spacing w:after="0" w:before="278" w:line="246" w:lineRule="exact"/>
        <w:ind w:firstLine="0" w:left="0" w:right="0"/>
        <w:jc w:val="left"/>
      </w:pPr>
      <w:r>
        <w:rPr>
          <w:rFonts w:ascii="Helvetica" w:eastAsia="Helvetica" w:hAnsi="Helvetica"/>
          <w:b w:val="0"/>
          <w:i w:val="0"/>
          <w:color w:val="424242"/>
          <w:sz w:val="22"/>
        </w:rPr>
        <w:t>そこで、勢いを保つための良い方法は、会社の初期に運用リズムを確立することです。</w:t>
      </w:r>
      <w:r>
        <w:rPr>
          <w:rFonts w:ascii="Helvetica" w:eastAsia="Helvetica" w:hAnsi="Helvetica"/>
          <w:b w:val="0"/>
          <w:i w:val="0"/>
          <w:color w:val="424242"/>
          <w:sz w:val="22"/>
        </w:rPr>
        <w:t xml:space="preserve"> </w:t>
      </w:r>
    </w:p>
    <w:p>
      <w:pPr>
        <w:autoSpaceDN w:val="0"/>
        <w:autoSpaceDE w:val="0"/>
        <w:widowControl/>
        <w:spacing w:after="0" w:before="0" w:line="278" w:lineRule="exact"/>
        <w:ind w:firstLine="0" w:left="0" w:right="144"/>
        <w:jc w:val="left"/>
      </w:pPr>
      <w:r>
        <w:rPr>
          <w:rFonts w:ascii="Helvetica" w:eastAsia="Helvetica" w:hAnsi="Helvetica"/>
          <w:b w:val="0"/>
          <w:i w:val="0"/>
          <w:color w:val="424242"/>
          <w:sz w:val="22"/>
        </w:rPr>
        <w:t>製品を出荷し、定期的に新しい機能を立ち上げる場所。 あなたがレビューしている場所</w:t>
      </w:r>
      <w:r>
        <w:rPr>
          <w:rFonts w:ascii="Helvetica" w:eastAsia="Helvetica" w:hAnsi="Helvetica"/>
          <w:b w:val="0"/>
          <w:i w:val="0"/>
          <w:color w:val="424242"/>
          <w:sz w:val="22"/>
        </w:rPr>
        <w:t xml:space="preserve"> </w:t>
      </w:r>
      <w:r>
        <w:rPr>
          <w:rFonts w:ascii="Helvetica" w:eastAsia="Helvetica" w:hAnsi="Helvetica"/>
          <w:b w:val="0"/>
          <w:i w:val="0"/>
          <w:color w:val="424242"/>
          <w:sz w:val="22"/>
        </w:rPr>
        <w:t>企業全体で毎週のメトリック。</w:t>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6" w:history="1">
          <w:r>
            <w:rPr>
              <w:rStyle w:val="Hyperlink"/>
            </w:rPr>
            <w:t>これは実際にあなたのボードの最高のものの一つです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u w:val="single"/>
        </w:rPr>
        <w:hyperlink r:id="rId76" w:history="1">
          <w:r>
            <w:rPr>
              <w:rStyle w:val="Hyperlink"/>
            </w:rPr>
            <w:t>あなたのためにすることができます。 ボードは、ビジネス戦略に価値を付与するのはめったにありません。 しかし、非常に頻繁にあなたはすることができます</w:t>
          </w:r>
        </w:hyperlink>
      </w:r>
      <w:r>
        <w:rPr>
          <w:rFonts w:ascii="Helvetica" w:eastAsia="Helvetica" w:hAnsi="Helvetica"/>
          <w:b w:val="0"/>
          <w:i w:val="0"/>
          <w:color w:val="424242"/>
          <w:sz w:val="22"/>
        </w:rPr>
        <w:t xml:space="preserve"> </w:t>
      </w:r>
      <w:r>
        <w:rPr>
          <w:rFonts w:ascii="Helvetica" w:eastAsia="Helvetica" w:hAnsi="Helvetica"/>
          <w:b w:val="0"/>
          <w:i w:val="0"/>
          <w:color w:val="424242"/>
          <w:sz w:val="22"/>
        </w:rPr>
        <w:t>メトリックやマイルストーンの世話をするために会社を取得するには、強制関数として使用してください。</w:t>
      </w:r>
      <w:r>
        <w:rPr>
          <w:rFonts w:ascii="Helvetica" w:eastAsia="Helvetica" w:hAnsi="Helvetica"/>
          <w:b w:val="0"/>
          <w:i w:val="0"/>
          <w:color w:val="424242"/>
          <w:sz w:val="22"/>
          <w:u w:val="single"/>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多くの場合、勢いを混乱させ、本当に競合他社ではないべきではない一つのこと。 競技者</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0"/>
        <w:jc w:val="left"/>
      </w:pPr>
      <w:r>
        <w:rPr>
          <w:rFonts w:ascii="Helvetica" w:eastAsia="Helvetica" w:hAnsi="Helvetica"/>
          <w:b w:val="0"/>
          <w:i w:val="0"/>
          <w:color w:val="424242"/>
          <w:sz w:val="22"/>
        </w:rPr>
        <w:t>プレスでノイズを作ると、おそらく会社の勢いを何よりも頻繁に押しつぶすと思います</w:t>
      </w:r>
      <w:r>
        <w:rPr>
          <w:rFonts w:ascii="Helvetica" w:eastAsia="Helvetica" w:hAnsi="Helvetica"/>
          <w:b w:val="0"/>
          <w:i w:val="0"/>
          <w:color w:val="424242"/>
          <w:sz w:val="22"/>
        </w:rPr>
        <w:t xml:space="preserve"> </w:t>
      </w:r>
      <w:r>
        <w:rPr>
          <w:rFonts w:ascii="Helvetica" w:eastAsia="Helvetica" w:hAnsi="Helvetica"/>
          <w:b w:val="0"/>
          <w:i w:val="0"/>
          <w:color w:val="424242"/>
          <w:sz w:val="22"/>
        </w:rPr>
        <w:t>他の外部要因。</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だからここに親指の良い規則です: 実際にはいるまで、競合他社を心配しないでください</w:t>
      </w:r>
      <w:r>
        <w:rPr>
          <w:rFonts w:ascii="Helvetica" w:eastAsia="Helvetica" w:hAnsi="Helvetica"/>
          <w:b w:val="0"/>
          <w:i w:val="0"/>
          <w:color w:val="424242"/>
          <w:sz w:val="22"/>
        </w:rPr>
        <w:t xml:space="preserve"> </w:t>
      </w:r>
    </w:p>
    <w:p>
      <w:pPr>
        <w:autoSpaceDN w:val="0"/>
        <w:autoSpaceDE w:val="0"/>
        <w:widowControl/>
        <w:spacing w:after="0" w:before="24" w:line="248" w:lineRule="exact"/>
        <w:ind w:firstLine="0" w:left="0" w:right="0"/>
        <w:jc w:val="left"/>
      </w:pPr>
      <w:r>
        <w:rPr>
          <w:rFonts w:ascii="Helvetica" w:eastAsia="Helvetica" w:hAnsi="Helvetica"/>
          <w:b w:val="0"/>
          <w:i w:val="0"/>
          <w:color w:val="424242"/>
          <w:sz w:val="22"/>
        </w:rPr>
        <w:t>本物の商品をお届けいたします。 プレスリリースはコードよりも書きやすく、</w:t>
      </w:r>
      <w:r>
        <w:rPr>
          <w:rFonts w:ascii="Helvetica" w:eastAsia="Helvetica" w:hAnsi="Helvetica"/>
          <w:b w:val="0"/>
          <w:i w:val="0"/>
          <w:color w:val="424242"/>
          <w:sz w:val="22"/>
        </w:rPr>
        <w:t xml:space="preserve"> </w:t>
      </w:r>
    </w:p>
    <w:p>
      <w:pPr>
        <w:autoSpaceDN w:val="0"/>
        <w:autoSpaceDE w:val="0"/>
        <w:widowControl/>
        <w:spacing w:after="0" w:before="0" w:line="282" w:lineRule="exact"/>
        <w:ind w:firstLine="0" w:left="0" w:right="144"/>
        <w:jc w:val="left"/>
      </w:pPr>
      <w:r>
        <w:rPr>
          <w:rFonts w:ascii="Helvetica" w:eastAsia="Helvetica" w:hAnsi="Helvetica"/>
          <w:b w:val="0"/>
          <w:i w:val="0"/>
          <w:color w:val="424242"/>
          <w:sz w:val="22"/>
        </w:rPr>
        <w:t>素晴らしい製品を作るよりもまだ簡単です。 それでは、あなたの会社を思い出させ、これは一種のものです</w:t>
      </w:r>
      <w:r>
        <w:rPr>
          <w:rFonts w:ascii="Helvetica" w:eastAsia="Helvetica" w:hAnsi="Helvetica"/>
          <w:b w:val="0"/>
          <w:i w:val="0"/>
          <w:color w:val="424242"/>
          <w:sz w:val="22"/>
        </w:rPr>
        <w:t xml:space="preserve"> </w:t>
      </w:r>
      <w:r>
        <w:rPr>
          <w:rFonts w:ascii="Helvetica" w:eastAsia="Helvetica" w:hAnsi="Helvetica"/>
          <w:b w:val="0"/>
          <w:i w:val="0"/>
          <w:color w:val="424242"/>
          <w:sz w:val="22"/>
        </w:rPr>
        <w:t>創業者の役割は、プレスの競合者のために会社がダウンしないようにすることです。</w:t>
      </w:r>
      <w:r>
        <w:rPr>
          <w:rFonts w:ascii="Helvetica" w:eastAsia="Helvetica" w:hAnsi="Helvetica"/>
          <w:b w:val="0"/>
          <w:i w:val="0"/>
          <w:color w:val="424242"/>
          <w:sz w:val="22"/>
        </w:rPr>
        <w:t xml:space="preserve"> </w:t>
      </w:r>
    </w:p>
    <w:p>
      <w:pPr>
        <w:autoSpaceDN w:val="0"/>
        <w:autoSpaceDE w:val="0"/>
        <w:widowControl/>
        <w:spacing w:after="0" w:before="234" w:line="292" w:lineRule="exact"/>
        <w:ind w:firstLine="0" w:left="0" w:right="432"/>
        <w:jc w:val="left"/>
      </w:pPr>
      <w:r>
        <w:rPr>
          <w:rFonts w:ascii="Helvetica" w:eastAsia="Helvetica" w:hAnsi="Helvetica"/>
          <w:b w:val="0"/>
          <w:i w:val="0"/>
          <w:color w:val="424242"/>
          <w:sz w:val="22"/>
        </w:rPr>
        <w:t>私は大好きなヘンリー・フォードからのこの素晴らしい引用: “恐怖する競争相手は決してない人です</w:t>
      </w:r>
      <w:r>
        <w:rPr>
          <w:rFonts w:ascii="Helvetica" w:eastAsia="Helvetica" w:hAnsi="Helvetica"/>
          <w:b w:val="0"/>
          <w:i w:val="0"/>
          <w:color w:val="424242"/>
          <w:sz w:val="22"/>
        </w:rPr>
        <w:t xml:space="preserve"> </w:t>
      </w:r>
      <w:r>
        <w:rPr>
          <w:rFonts w:ascii="Helvetica" w:eastAsia="Helvetica" w:hAnsi="Helvetica"/>
          <w:b w:val="0"/>
          <w:i w:val="0"/>
          <w:color w:val="424242"/>
          <w:sz w:val="22"/>
        </w:rPr>
        <w:t>常にお客様を応援していますが、常に自分のビジネスをより良いものにするつもりです。 ツイート</w:t>
      </w:r>
      <w:r>
        <w:rPr>
          <w:rFonts w:ascii="Helvetica" w:eastAsia="Helvetica" w:hAnsi="Helvetica"/>
          <w:b w:val="0"/>
          <w:i w:val="0"/>
          <w:color w:val="424242"/>
          <w:sz w:val="22"/>
        </w:rPr>
        <w:t xml:space="preserve"> </w:t>
      </w:r>
    </w:p>
    <w:p>
      <w:pPr>
        <w:autoSpaceDN w:val="0"/>
        <w:autoSpaceDE w:val="0"/>
        <w:widowControl/>
        <w:spacing w:after="0" w:before="282" w:line="246" w:lineRule="exact"/>
        <w:ind w:firstLine="0" w:left="0" w:right="0"/>
        <w:jc w:val="left"/>
      </w:pPr>
      <w:r>
        <w:rPr>
          <w:rFonts w:ascii="Helvetica" w:eastAsia="Helvetica" w:hAnsi="Helvetica"/>
          <w:b w:val="0"/>
          <w:i w:val="0"/>
          <w:color w:val="424242"/>
          <w:sz w:val="22"/>
        </w:rPr>
        <w:t>これらは、多くのプレスリリースを出す企業はほとんどいません。 彼ら bum</w:t>
      </w:r>
      <w:r>
        <w:rPr>
          <w:rFonts w:ascii="Helvetica" w:eastAsia="Helvetica" w:hAnsi="Helvetica"/>
          <w:b w:val="0"/>
          <w:i w:val="0"/>
          <w:color w:val="424242"/>
          <w:sz w:val="22"/>
        </w:rPr>
        <w:t xml:space="preserve"> </w:t>
      </w:r>
    </w:p>
    <w:p>
      <w:pPr>
        <w:autoSpaceDN w:val="0"/>
        <w:autoSpaceDE w:val="0"/>
        <w:widowControl/>
        <w:spacing w:after="0" w:before="22" w:line="248" w:lineRule="exact"/>
        <w:ind w:firstLine="0" w:left="0" w:right="0"/>
        <w:jc w:val="left"/>
      </w:pPr>
      <w:r>
        <w:rPr>
          <w:rFonts w:ascii="Helvetica" w:eastAsia="Helvetica" w:hAnsi="Helvetica"/>
          <w:b w:val="0"/>
          <w:i w:val="0"/>
          <w:color w:val="424242"/>
          <w:sz w:val="22"/>
        </w:rPr>
        <w:t>スタッフ</w:t>
      </w:r>
    </w:p>
    <w:sectPr w:rsidR="00FC693F" w:rsidRPr="0006063C" w:rsidSect="00034616">
      <w:pgSz w:h="15840" w:w="12240"/>
      <w:pgMar w:bottom="1440" w:footer="720" w:gutter="0" w:header="720" w:left="1440" w:right="1366" w:top="706"/>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https://genius.com/4244428/Sam-altman-lecture-2-ideas-products-teams-and-execution-part-ii/The-good-news-about-this-is-this-is-one-of-the-big-advantages-students-have" TargetMode="External"/><Relationship Id="rId10" Type="http://schemas.openxmlformats.org/officeDocument/2006/relationships/hyperlink" Target="https://genius.com/4102214/Sam-altman-lecture-2-ideas-products-teams-and-execution-part-ii/Older-people-have-to-basically-guess-about-the-technologies-young-people-are-using" TargetMode="External"/><Relationship Id="rId11" Type="http://schemas.openxmlformats.org/officeDocument/2006/relationships/hyperlink" Target="https://genius.com/4102282/Sam-altman-lecture-2-ideas-products-teams-and-execution-part-ii/Think-about-what-youre-using" TargetMode="External"/><Relationship Id="rId12" Type="http://schemas.openxmlformats.org/officeDocument/2006/relationships/hyperlink" Target="https://genius.com/4244507/Sam-altman-lecture-2-ideas-products-teams-and-execution-part-ii/Deal-with-burnout" TargetMode="External"/><Relationship Id="rId13" Type="http://schemas.openxmlformats.org/officeDocument/2006/relationships/hyperlink" Target="https://genius.com/4437133/Sam-altman-lecture-2-ideas-products-teams-and-execution-part-ii/Its-sort-of-all-consuming-in-this-way-that-is-very-difficult-to-understand" TargetMode="External"/><Relationship Id="rId14" Type="http://schemas.openxmlformats.org/officeDocument/2006/relationships/hyperlink" Target="https://genius.com/4102515/Sam-altman-lecture-2-ideas-products-teams-and-execution-part-ii/So-what-you-do-is-you-just-keep-going" TargetMode="External"/><Relationship Id="rId15" Type="http://schemas.openxmlformats.org/officeDocument/2006/relationships/hyperlink" Target="https://genius.com/4197221/Sam-altman-lecture-2-ideas-products-teams-and-execution-part-ii/But-the-way-through-burn-out-is-just-to-address-the-challenges-to-address-the-things-that-are-going-wrong-and-youll-eventually-feel-better" TargetMode="External"/><Relationship Id="rId16" Type="http://schemas.openxmlformats.org/officeDocument/2006/relationships/hyperlink" Target="https://genius.com/4101609/Sam-altman-lecture-2-ideas-products-teams-and-execution-part-ii/Cofounder-relationships-are-among-the-most-important-in-the-entire-company" TargetMode="External"/><Relationship Id="rId17" Type="http://schemas.openxmlformats.org/officeDocument/2006/relationships/hyperlink" Target="https://genius.com/4102312/Sam-altman-lecture-2-ideas-products-teams-and-execution-part-ii/The-number-one-cause-of-early-death-for-startups-is-cofounder-blowups" TargetMode="External"/><Relationship Id="rId18" Type="http://schemas.openxmlformats.org/officeDocument/2006/relationships/hyperlink" Target="https://genius.com/4157355/Sam-altman-lecture-2-ideas-products-teams-and-execution-part-ii/But-for-some-reason-a-lot-of-people-treat-choosing-their-cofounder-with-even-less-importance-than-hiring" TargetMode="External"/><Relationship Id="rId19" Type="http://schemas.openxmlformats.org/officeDocument/2006/relationships/hyperlink" Target="https://genius.com/4710569/Sam-altman-lecture-2-ideas-products-teams-and-execution-part-ii/This-is-one-of-the-most-important-decisions-you-make-in-the-life-of-your-startup-and-you-need-to-treat-it-as-such" TargetMode="External"/><Relationship Id="rId20" Type="http://schemas.openxmlformats.org/officeDocument/2006/relationships/hyperlink" Target="https://genius.com/4102537/Sam-altman-lecture-2-ideas-products-teams-and-execution-part-ii/There-are-these-cofounder-dating-things" TargetMode="External"/><Relationship Id="rId21" Type="http://schemas.openxmlformats.org/officeDocument/2006/relationships/hyperlink" Target="https://genius.com/4437288/Sam-altman-lecture-2-ideas-products-teams-and-execution-part-ii/Hey-im-looking-for-a-cofounder-we-dont-really-know-each-other-lets-start-a-company" TargetMode="External"/><Relationship Id="rId22" Type="http://schemas.openxmlformats.org/officeDocument/2006/relationships/hyperlink" Target="https://genius.com/4197256/Sam-altman-lecture-2-ideas-products-teams-and-execution-part-ii/And-choosing-a-random-random-cofounder-or-choosing-someone-you-dont-have-a-long-history-with-choosing-someone-youre-not-friends-with-so-when-things-are-really-going-wrong-you-have-this-sort-of-past-history-to-bind-you-together-usually-ends-up-in-disaster" TargetMode="External"/><Relationship Id="rId23" Type="http://schemas.openxmlformats.org/officeDocument/2006/relationships/hyperlink" Target="https://genius.com/4197176/Sam-altman-lecture-2-ideas-products-teams-and-execution-part-ii/We-had-one-yc-batch-in-which-nine-out-of-about-seventy-five-companies-added-on-a-new-cofounder-between-when-we-interviewed-the-companies-and-when-they-started-and-all-nine-of-those-teams-fell-apart-within-the-next-year" TargetMode="External"/><Relationship Id="rId24" Type="http://schemas.openxmlformats.org/officeDocument/2006/relationships/hyperlink" Target="https://genius.com/4102371/Sam-altman-lecture-2-ideas-products-teams-and-execution-part-ii/A-good-way-to-meet-a-cofounder-is-to-meet-in-college" TargetMode="External"/><Relationship Id="rId25" Type="http://schemas.openxmlformats.org/officeDocument/2006/relationships/hyperlink" Target="https://genius.com/4197183/Sam-altman-lecture-2-ideas-products-teams-and-execution-part-ii/If-youre-not-in-college-and-you-dont-know-a-cofounder-the-next-best-thing-i-think-is-to-go-work-at-an-interesting-company-if-you-work-at-facebook-or-google-or-something-like-that-its-almost-as-cofounder-rich-as-stanford" TargetMode="External"/><Relationship Id="rId26" Type="http://schemas.openxmlformats.org/officeDocument/2006/relationships/hyperlink" Target="https://genius.com/4102963/Sam-altman-lecture-2-ideas-products-teams-and-execution-part-ii/For-the-top-and-i-may-have-missed-one-because-i-was-counting-quickly-but-i-think-for-the-top-twenty-most-valuable-yc-companies-almost-all-of-them-have-at-least-two-founders-and-we-probably-funded-a-rate-of-like-one-out-of-ten-solo-teams" TargetMode="External"/><Relationship Id="rId27" Type="http://schemas.openxmlformats.org/officeDocument/2006/relationships/hyperlink" Target="https://genius.com/4197268/Sam-altman-lecture-2-ideas-products-teams-and-execution-part-ii/So-best-of-all-cofounder-you-know-not-as-good-as-that-but-still-okay-solo-founder" TargetMode="External"/><Relationship Id="rId28" Type="http://schemas.openxmlformats.org/officeDocument/2006/relationships/hyperlink" Target="https://genius.com/4102420/Sam-altman-lecture-2-ideas-products-teams-and-execution-part-ii/Random-founder-you-meet-and-yet-students-do-this-for-some-reason-really-really-bad" TargetMode="External"/><Relationship Id="rId29" Type="http://schemas.openxmlformats.org/officeDocument/2006/relationships/hyperlink" Target="https://genius.com/10501319/Sam-altman-lecture-2-ideas-products-teams-and-execution-part-ii/Relentlessly-resourceful" TargetMode="External"/><Relationship Id="rId30" Type="http://schemas.openxmlformats.org/officeDocument/2006/relationships/hyperlink" Target="https://genius.com/4541481/Sam-altman-lecture-2-ideas-products-teams-and-execution-part-ii/So-youre-looking-for-cofounders-that-need-to-be-unflappable-tough-they-know-what-to-do-in-every-situation-they-act-quickly-theyre-decisive-theyre-creative-theyre-ready-for-anything" TargetMode="External"/><Relationship Id="rId31" Type="http://schemas.openxmlformats.org/officeDocument/2006/relationships/hyperlink" Target="https://genius.com/4102440/Sam-altman-lecture-2-ideas-products-teams-and-execution-part-ii/And-that-model-is-james-bond" TargetMode="External"/><Relationship Id="rId32" Type="http://schemas.openxmlformats.org/officeDocument/2006/relationships/hyperlink" Target="https://genius.com/4197214/Sam-altman-lecture-2-ideas-products-teams-and-execution-part-ii/And-again-this-sounds-crazy" TargetMode="External"/><Relationship Id="rId33" Type="http://schemas.openxmlformats.org/officeDocument/2006/relationships/hyperlink" Target="https://genius.com/4107701/Sam-altman-lecture-2-ideas-products-teams-and-execution-part-ii/Need-someone-that-behaves-like-james-bond" TargetMode="External"/><Relationship Id="rId34" Type="http://schemas.openxmlformats.org/officeDocument/2006/relationships/hyperlink" Target="https://genius.com/4197235/Sam-altman-lecture-2-ideas-products-teams-and-execution-part-ii/More-than-you-need-someone-that-is-an-expert-in-some-particular-domain" TargetMode="External"/><Relationship Id="rId35" Type="http://schemas.openxmlformats.org/officeDocument/2006/relationships/hyperlink" Target="https://genius.com/4102603/Sam-altman-lecture-2-ideas-products-teams-and-execution-part-ii/This-is-especially-true-for-early-hires-as-well-but-incidentally-more-people-get-this-right-for-early-hires-than-they-do-for-cofounders" TargetMode="External"/><Relationship Id="rId36" Type="http://schemas.openxmlformats.org/officeDocument/2006/relationships/hyperlink" Target="https://genius.com/4158523/Sam-altman-lecture-2-ideas-products-teams-and-execution-part-ii/You-know-what-we-dont-need-a-technical-cofounders-were-gonna-hire-people-were-just-gonna-be-great-managers" TargetMode="External"/><Relationship Id="rId37" Type="http://schemas.openxmlformats.org/officeDocument/2006/relationships/hyperlink" Target="https://genius.com/4197333/Sam-altman-lecture-2-ideas-products-teams-and-execution-part-ii/Software-people-should-really-be-starting-software-companies" TargetMode="External"/><Relationship Id="rId38" Type="http://schemas.openxmlformats.org/officeDocument/2006/relationships/hyperlink" Target="https://genius.com/4158537/Sam-altman-lecture-2-ideas-products-teams-and-execution-part-ii/The-second-part-of-how-to-hire-try-not-to" TargetMode="External"/><Relationship Id="rId39" Type="http://schemas.openxmlformats.org/officeDocument/2006/relationships/hyperlink" Target="https://genius.com/4102484/Sam-altman-lecture-2-ideas-products-teams-and-execution-part-ii/And-this-is-the-metric-people-use-to-judge-how-real-your-startup-is-and-how-cool-you-are" TargetMode="External"/><Relationship Id="rId40" Type="http://schemas.openxmlformats.org/officeDocument/2006/relationships/hyperlink" Target="https://genius.com/4102630/Sam-altman-lecture-2-ideas-products-teams-and-execution-part-ii/High-burn-rate-meaning-youre-losing-a-lot-of-money-every-month" TargetMode="External"/><Relationship Id="rId41" Type="http://schemas.openxmlformats.org/officeDocument/2006/relationships/hyperlink" Target="https://genius.com/4197263/Sam-altman-lecture-2-ideas-products-teams-and-execution-part-ii/So-you-want-to-be-proud-of-how-much-you-can-get-done-with-a-small-numbers-of-employees" TargetMode="External"/><Relationship Id="rId42" Type="http://schemas.openxmlformats.org/officeDocument/2006/relationships/hyperlink" Target="https://genius.com/4102707/Sam-altman-lecture-2-ideas-products-teams-and-execution-part-ii/You-need-people-that-believe-in-it-almost-as-much-as-you-do" TargetMode="External"/><Relationship Id="rId43" Type="http://schemas.openxmlformats.org/officeDocument/2006/relationships/hyperlink" Target="https://genius.com/4102802/Sam-altman-lecture-2-ideas-products-teams-and-execution-part-ii/Everyone-lived-in-the-office" TargetMode="External"/><Relationship Id="rId44" Type="http://schemas.openxmlformats.org/officeDocument/2006/relationships/hyperlink" Target="https://genius.com/4102821/Sam-altman-lecture-2-ideas-products-teams-and-execution-part-ii/Part-of-the-founding-of-the-company" TargetMode="External"/><Relationship Id="rId45" Type="http://schemas.openxmlformats.org/officeDocument/2006/relationships/hyperlink" Target="https://genius.com/4102840/Sam-altman-lecture-2-ideas-products-teams-and-execution-part-ii/Join-a-rocketship" TargetMode="External"/><Relationship Id="rId46" Type="http://schemas.openxmlformats.org/officeDocument/2006/relationships/hyperlink" Target="https://genius.com/4933591/Sam-altman-lecture-2-ideas-products-teams-and-execution-part-ii/By-the-way-thats-my-number-one-piece-of-advice-if-youre-going-to-join-a-startup-is-pick-a-rocketship-pick-a-company-thats-already-working-and-that-not-everyone-yet-realizes-that-but-you-know-because-youre-paying-attention-that-its-going-to-be-huge-and-again-you-can-usually-identify-these-but-good-people-know-this-and-so-good-people-will-wait-to-see-that-youre-on-this-trajectory-before-they-join" TargetMode="External"/><Relationship Id="rId47" Type="http://schemas.openxmlformats.org/officeDocument/2006/relationships/hyperlink" Target="https://genius.com/4102283/Sam-altman-lecture-2-ideas-products-teams-and-execution-part-ii/If-you-compromise-and-hire-someone-mediocre-you-will-always-regret-it" TargetMode="External"/><Relationship Id="rId48" Type="http://schemas.openxmlformats.org/officeDocument/2006/relationships/hyperlink" Target="https://genius.com/4197365/Sam-altman-lecture-2-ideas-products-teams-and-execution-part-ii/The-best-source-for-hiring-by-far-is-people-that-you-already-know-and-people-that-other-employees-in-the-company-already-know" TargetMode="External"/><Relationship Id="rId49" Type="http://schemas.openxmlformats.org/officeDocument/2006/relationships/hyperlink" Target="https://genius.com/4102873/Sam-altman-lecture-2-ideas-products-teams-and-execution-part-ii/These-personal-referrals-really-are-the-trick-to-hiring" TargetMode="External"/><Relationship Id="rId50" Type="http://schemas.openxmlformats.org/officeDocument/2006/relationships/hyperlink" Target="https://genius.com/4197353/Sam-altman-lecture-2-ideas-products-teams-and-execution-part-ii/It-is-brutally-competitive-to-hire-engineers-here-but-you-probably-know-people-elsewhere-in-the-world-that-would-like-to-work-with-you" TargetMode="External"/><Relationship Id="rId51" Type="http://schemas.openxmlformats.org/officeDocument/2006/relationships/hyperlink" Target="https://genius.com/9575838/Sam-altman-lecture-2-ideas-products-teams-and-execution-part-ii/When-youre-hiring-someone-that-is-going-to-run-a-large-part-of-your-organization-experience-probably-matters-a-lot-for-most-of-the-early-hires-that-you-make-at-a-startup-experience-probably-doesnt-matter-that-much-and-you-should-go-for-aptitude-and-belief-in-what-youre-doing-most-of-the-best-hires-that-ive-made-in-my-entire-life-have-never-done-that-thing-before-so-its-really-worth-thinking-is-this-a-role-where-i-care-about-experience-or-not-and-youll-often-find-to-dont-especially-in-the-early-d" TargetMode="External"/><Relationship Id="rId52" Type="http://schemas.openxmlformats.org/officeDocument/2006/relationships/hyperlink" Target="https://genius.com/4102883/Sam-altman-lecture-2-ideas-products-teams-and-execution-part-ii/Work-on-a-project-together-instead-of-an-interview" TargetMode="External"/><Relationship Id="rId53" Type="http://schemas.openxmlformats.org/officeDocument/2006/relationships/hyperlink" Target="https://genius.com/4933618/Sam-altman-lecture-2-ideas-products-teams-and-execution-part-ii/Also-for-early-employees-you-want-someone-that-has-somewhat-of-a-risk-taking-attitude" TargetMode="External"/><Relationship Id="rId54" Type="http://schemas.openxmlformats.org/officeDocument/2006/relationships/hyperlink" Target="https://genius.com/4114440/Sam-altman-lecture-2-ideas-products-teams-and-execution-part-ii/There-is-a-famous-test-from-paul-graham-called-the-animal-test" TargetMode="External"/><Relationship Id="rId55" Type="http://schemas.openxmlformats.org/officeDocument/2006/relationships/hyperlink" Target="https://genius.com/4102314/Sam-altman-lecture-2-ideas-products-teams-and-execution-part-ii/The-idea-here-is-that-you-should-be-able-to-describe-any-employee-as-an-animal-at-what-they-do" TargetMode="External"/><Relationship Id="rId56" Type="http://schemas.openxmlformats.org/officeDocument/2006/relationships/hyperlink" Target="https://genius.com/6256518/Sam-altman-lecture-2-ideas-products-teams-and-execution-part-ii/Mark-zuckerberg-once-said-that-he-tries-to-hire-people-that-a-hed-be-comfortable-hanging-with-socially-and-b-hed-be-comfortable-reporting-to-if-the-roles-were-reversed-this-strikes-me-as-a-very-good-framework" TargetMode="External"/><Relationship Id="rId57" Type="http://schemas.openxmlformats.org/officeDocument/2006/relationships/hyperlink" Target="https://genius.com/4102917/Sam-altman-lecture-2-ideas-products-teams-and-execution-part-ii/You-have-to-make-sure-your-employees-are-happy-and-feel-valued" TargetMode="External"/><Relationship Id="rId58" Type="http://schemas.openxmlformats.org/officeDocument/2006/relationships/hyperlink" Target="https://genius.com/4102933/Sam-altman-lecture-2-ideas-products-teams-and-execution-part-ii/You-shouldnt-tell-your-employees-theyre-fucking-up-every-day-unless-you-want-them-all-to-leave-because-they-will" TargetMode="External"/><Relationship Id="rId59" Type="http://schemas.openxmlformats.org/officeDocument/2006/relationships/hyperlink" Target="https://genius.com/4102952/Sam-altman-lecture-2-ideas-products-teams-and-execution-part-ii/To-really-praise-their-team" TargetMode="External"/><Relationship Id="rId60" Type="http://schemas.openxmlformats.org/officeDocument/2006/relationships/hyperlink" Target="https://genius.com/4933654/Sam-altman-lecture-2-ideas-products-teams-and-execution-part-ii/I-think-the-best-thing-you-can-do-as-a-first-time-founder-is-to-be-aware-that-you-will-be-a-very-bad-manager-and-try-to-overcompensate-for-that" TargetMode="External"/><Relationship Id="rId61" Type="http://schemas.openxmlformats.org/officeDocument/2006/relationships/hyperlink" Target="https://genius.com/4933666/Sam-altman-lecture-2-ideas-products-teams-and-execution-part-ii/Persistently-negative" TargetMode="External"/><Relationship Id="rId62" Type="http://schemas.openxmlformats.org/officeDocument/2006/relationships/hyperlink" Target="https://genius.com/4464281/Sam-altman-lecture-2-ideas-products-teams-and-execution-part-ii/I-am-skeptical-of-remote-teams-in-general-but-in-the-early-days-of-a-startup-when-communication-and-speed-outweigh-everything-else-for-some-reason-video-conferencing-calls-just-dont-work-that-well" TargetMode="External"/><Relationship Id="rId63" Type="http://schemas.openxmlformats.org/officeDocument/2006/relationships/hyperlink" Target="https://genius.com/4189848/Sam-altman-lecture-2-ideas-products-teams-and-execution-part-ii/To-point-to-a-single-example-where-the-cofounders-were-in-different-locations" TargetMode="External"/><Relationship Id="rId64" Type="http://schemas.openxmlformats.org/officeDocument/2006/relationships/hyperlink" Target="https://genius.com/4101613/Sam-altman-lecture-2-ideas-products-teams-and-execution-part-ii/But-really-what-its-about-more-than-anything-else-what-being-a-cofounder-really-means-is-signing-up-for-this-years-long-grind-on-execution-and-you-cant-outsource-this" TargetMode="External"/><Relationship Id="rId65" Type="http://schemas.openxmlformats.org/officeDocument/2006/relationships/hyperlink" Target="https://genius.com/4107377/Sam-altman-lecture-2-ideas-products-teams-and-execution-part-ii/But-the-fifth-one-is-setting-the-execution-bar-and-this-is-not-the-one-that-most-founders-get-excited-about-or-envision-themselves-doing-but-i-think-it-is-actually-one-of-the-critical-ceo-roles-and-no-one-but-the-ceo-can-do-this" TargetMode="External"/><Relationship Id="rId66" Type="http://schemas.openxmlformats.org/officeDocument/2006/relationships/hyperlink" Target="https://genius.com/4197425/Sam-altman-lecture-2-ideas-products-teams-and-execution-part-ii/Law-firms-going-to-conferences-recruiting-advisers-whatever-they-just-dont-matter" TargetMode="External"/><Relationship Id="rId67" Type="http://schemas.openxmlformats.org/officeDocument/2006/relationships/hyperlink" Target="https://genius.com/4933689/Sam-altman-lecture-2-ideas-products-teams-and-execution-part-ii/Founders-get-excited-about-starting-new-things" TargetMode="External"/><Relationship Id="rId68" Type="http://schemas.openxmlformats.org/officeDocument/2006/relationships/hyperlink" Target="https://genius.com/28890443/Sam-altman-lecture-2-ideas-products-teams-and-execution-part-ii/They-work-really-hard-maybe-but-they-dont-work-really-hard-at-the-right-things-so-theyll-still-fail-one-of-the-great-and-terrible-things-about-starting-a-start-up-is-that-you-get-no-credit-for-trying" TargetMode="External"/><Relationship Id="rId69" Type="http://schemas.openxmlformats.org/officeDocument/2006/relationships/hyperlink" Target="https://genius.com/4122191/Sam-altman-lecture-2-ideas-products-teams-and-execution-part-ii/Viral-coefficient" TargetMode="External"/><Relationship Id="rId70" Type="http://schemas.openxmlformats.org/officeDocument/2006/relationships/hyperlink" Target="https://genius.com/4933725/Sam-altman-lecture-2-ideas-products-teams-and-execution-part-ii/Its-easy-to-move-fast-or-be-obsessed-with-quality-but-the-trick-is-to-do-both-at-a-startup-you-need-to-have-a-culture-where-the-company-has-really-high-standards-for-everything-everyone-does-but-you-still-move-quickly" TargetMode="External"/><Relationship Id="rId71" Type="http://schemas.openxmlformats.org/officeDocument/2006/relationships/hyperlink" Target="https://genius.com/4197434/Sam-altman-lecture-2-ideas-products-teams-and-execution-part-ii/Apple-google-and-facebook-have-each-done-this-extremely-well-its-not-about-the-product-its-about-everything-they-do-they-move-fast-and-they-break-things-theyre-frugal-in-the-right-places-but-they-care-about-quality-everywhere" TargetMode="External"/><Relationship Id="rId72" Type="http://schemas.openxmlformats.org/officeDocument/2006/relationships/hyperlink" Target="https://genius.com/4249357/Sam-altman-lecture-2-ideas-products-teams-and-execution-part-ii/Mediocre-founders-spend-a-lot-of-time-talking-about-grand-plans-but-they-never-make-a-decision-theyre-talking-about-you-know-i-could-do-this-thing-or-i-could-do-that-other-thing-and-theyre-going-back-and-forth-and-they-never-act-and-what-you-actually-need-is-this-bias-towards-action" TargetMode="External"/><Relationship Id="rId73" Type="http://schemas.openxmlformats.org/officeDocument/2006/relationships/hyperlink" Target="https://genius.com/4933751/Sam-altman-lecture-2-ideas-products-teams-and-execution-part-ii/A-board-member-of-mine-used-to-say-that-sales-fix-everything-in-a-startup-and-that-is-really-true" TargetMode="External"/><Relationship Id="rId74" Type="http://schemas.openxmlformats.org/officeDocument/2006/relationships/hyperlink" Target="https://genius.com/6273746/Sam-altman-lecture-2-ideas-products-teams-and-execution-part-ii/And-so-a-framework-for-that-that-i-think-works-is-that-when-theres-disagreement-among-the-team-about-what-to-do-then-you-ask-your-users-and-you-do-whatever-your-users-tell-you" TargetMode="External"/><Relationship Id="rId75" Type="http://schemas.openxmlformats.org/officeDocument/2006/relationships/hyperlink" Target="https://genius.com/4122199/Sam-altman-lecture-2-ideas-products-teams-and-execution-part-ii/Growth-group-they-worked-on-very-small-things-to-make-facebook-grow-faster" TargetMode="External"/><Relationship Id="rId76" Type="http://schemas.openxmlformats.org/officeDocument/2006/relationships/hyperlink" Target="https://genius.com/4197440/Sam-altman-lecture-2-ideas-products-teams-and-execution-part-ii/This-is-actually-one-of-the-best-things-your-board-can-do-for-you-boards-add-value-to-business-strategy-only-rarely-but-very-frequently-you-can-use-them-as-a-forcing-function-to-get-the-company-to-care-about-metrics-and-milesto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